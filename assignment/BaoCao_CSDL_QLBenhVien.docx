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jc w:val="center"/>
      </w:pPr>
      <w:r>
        <w:rPr>
          <w:b/>
          <w:i w:val="0"/>
          <w:sz w:val="40"/>
        </w:rPr>
        <w:t>BÁO CÁO MÔN HỌC</w:t>
      </w:r>
    </w:p>
    <w:p>
      <w:pPr>
        <w:jc w:val="center"/>
      </w:pPr>
      <w:r>
        <w:rPr>
          <w:b/>
          <w:i w:val="0"/>
          <w:sz w:val="32"/>
        </w:rPr>
        <w:t>DBI202 – Introduction to Databases</w:t>
      </w:r>
    </w:p>
    <w:p>
      <w:r>
        <w:rPr>
          <w:b w:val="0"/>
          <w:i w:val="0"/>
        </w:rPr>
      </w:r>
    </w:p>
    <w:p>
      <w:pPr>
        <w:jc w:val="center"/>
      </w:pPr>
      <w:r>
        <w:rPr>
          <w:b/>
          <w:i w:val="0"/>
          <w:sz w:val="36"/>
        </w:rPr>
        <w:t>Thiết Kế Cơ Sở Dữ Liệu:</w:t>
      </w:r>
    </w:p>
    <w:p>
      <w:pPr>
        <w:jc w:val="center"/>
      </w:pPr>
      <w:r>
        <w:rPr>
          <w:b/>
          <w:i w:val="0"/>
          <w:sz w:val="36"/>
        </w:rPr>
        <w:t>Hệ Thống Quản Lý Bệnh Viện (QLBenhVien)</w:t>
      </w:r>
    </w:p>
    <w:p>
      <w:r>
        <w:rPr>
          <w:b w:val="0"/>
          <w:i w:val="0"/>
        </w:rPr>
      </w:r>
    </w:p>
    <w:p>
      <w:pPr>
        <w:jc w:val="center"/>
      </w:pPr>
      <w:r>
        <w:rPr>
          <w:b w:val="0"/>
          <w:i/>
          <w:sz w:val="26"/>
        </w:rPr>
        <w:t>Assignment</w:t>
      </w:r>
    </w:p>
    <w:p>
      <w:r>
        <w:rPr>
          <w:b w:val="0"/>
          <w:i w:val="0"/>
        </w:rPr>
      </w:r>
    </w:p>
    <w:p>
      <w:r>
        <w:rPr>
          <w:b w:val="0"/>
          <w:i w:val="0"/>
        </w:rPr>
      </w:r>
    </w:p>
    <w:p>
      <w:pPr>
        <w:jc w:val="center"/>
      </w:pPr>
      <w:r>
        <w:rPr>
          <w:b/>
          <w:i w:val="0"/>
          <w:sz w:val="26"/>
        </w:rPr>
        <w:t>Nhóm thực hiện:</w:t>
      </w:r>
    </w:p>
    <w:p>
      <w:pPr>
        <w:jc w:val="center"/>
      </w:pPr>
      <w:r>
        <w:rPr>
          <w:b w:val="0"/>
          <w:i w:val="0"/>
          <w:sz w:val="26"/>
        </w:rPr>
        <w:t>Nguyễn Anh Dương</w:t>
      </w:r>
    </w:p>
    <w:p>
      <w:pPr>
        <w:jc w:val="center"/>
      </w:pPr>
      <w:r>
        <w:rPr>
          <w:b w:val="0"/>
          <w:i w:val="0"/>
          <w:sz w:val="26"/>
        </w:rPr>
        <w:t>Nguyễn Minh Hiển</w:t>
      </w:r>
    </w:p>
    <w:p>
      <w:pPr>
        <w:jc w:val="center"/>
      </w:pPr>
      <w:r>
        <w:rPr>
          <w:b w:val="0"/>
          <w:i w:val="0"/>
          <w:sz w:val="26"/>
        </w:rPr>
        <w:t>Nguyễn Hoàng Hiếu</w:t>
      </w:r>
    </w:p>
    <w:p>
      <w:pPr>
        <w:jc w:val="center"/>
      </w:pPr>
      <w:r>
        <w:rPr>
          <w:b w:val="0"/>
          <w:i w:val="0"/>
          <w:sz w:val="26"/>
        </w:rPr>
        <w:t>Tạ Tiến Đạt</w:t>
      </w:r>
    </w:p>
    <w:p>
      <w:pPr>
        <w:jc w:val="center"/>
      </w:pPr>
      <w:r>
        <w:rPr>
          <w:b w:val="0"/>
          <w:i w:val="0"/>
          <w:sz w:val="26"/>
        </w:rPr>
        <w:t>Phan Hải Đăng</w:t>
      </w:r>
    </w:p>
    <w:p>
      <w:pPr>
        <w:jc w:val="center"/>
      </w:pPr>
      <w:r>
        <w:rPr>
          <w:b w:val="0"/>
          <w:i w:val="0"/>
          <w:sz w:val="26"/>
        </w:rPr>
        <w:t>Phạm Văn Ba</w:t>
      </w:r>
    </w:p>
    <w:p>
      <w:r>
        <w:br w:type="page"/>
      </w:r>
    </w:p>
    <w:p>
      <w:pPr>
        <w:pStyle w:val="Heading1"/>
      </w:pPr>
      <w:r>
        <w:t>A. MÔ TẢ BÀI TOÁN</w:t>
      </w:r>
    </w:p>
    <w:p>
      <w:pPr>
        <w:pStyle w:val="Heading2"/>
      </w:pPr>
      <w:r>
        <w:t>1. Vấn Đề Cần Giải</w:t>
      </w:r>
    </w:p>
    <w:p>
      <w:r>
        <w:rPr>
          <w:b w:val="0"/>
          <w:i w:val="0"/>
        </w:rPr>
        <w:t>Bệnh viện là một tổ chức có quy mô nghiệp vụ phức tạp, liên quan đến nhiều đối tượng: bệnh nhân, nhân sự y tế, khoa phòng, thuốc và vật tư y tế, dịch vụ khám chữa bệnh, xét nghiệm, và tài chính viện phí. Trong thực tế vận hành, dữ liệu của các mảng nghiệp vụ này thường bị quản lý rời rạc (sổ sách giấy, bảng tính Excel riêng lẻ cho từng khoa), dẫn đến khó tra cứu lịch sử khám chữa bệnh của một bệnh nhân, khó tổng hợp chi phí điều trị chính xác, và không kiểm soát được tồn kho thuốc/vật tư theo thời gian thực.</w:t>
      </w:r>
    </w:p>
    <w:p>
      <w:r>
        <w:rPr>
          <w:b w:val="0"/>
          <w:i w:val="0"/>
        </w:rPr>
        <w:t>Đề tài xây dựng một cơ sở dữ liệu quan hệ thống nhất cho một bệnh viện đa khoa, cho phép lưu trữ và liên kết toàn bộ vòng đời điều trị của bệnh nhân — từ tiếp đón, khám/chẩn đoán, kê đơn thuốc, chỉ định xét nghiệm/chẩn đoán hình ảnh, cho đến xuất viện và thanh toán viện phí — đồng thời quản lý song song nhân sự, khoa phòng, và chuỗi cung ứng dược phẩm/vật tư y tế.</w:t>
      </w:r>
    </w:p>
    <w:p>
      <w:pPr>
        <w:pStyle w:val="Heading2"/>
      </w:pPr>
      <w:r>
        <w:t>2. Mục Tiêu</w:t>
      </w:r>
    </w:p>
    <w:p>
      <w:r>
        <w:rPr>
          <w:b w:val="0"/>
          <w:i w:val="0"/>
        </w:rPr>
        <w:t>Xây dựng cơ sở dữi liệu quản lý bệnh viện (QLBenhVien) phục vụ các nghiệp vụ cốt lõi sau:</w:t>
      </w:r>
    </w:p>
    <w:p>
      <w:pPr>
        <w:pStyle w:val="ListBullet"/>
      </w:pPr>
      <w:r>
        <w:t>Quản lý hồ sơ bệnh nhân, bảo hiểm y tế, lịch hẹn khám và hồ sơ nhập viện.</w:t>
      </w:r>
    </w:p>
    <w:p>
      <w:pPr>
        <w:pStyle w:val="ListBullet"/>
      </w:pPr>
      <w:r>
        <w:t>Quản lý quá trình chẩn đoán, kê đơn thuốc và áp dụng phác đồ điều trị gắn với các dịch vụ y tế.</w:t>
      </w:r>
    </w:p>
    <w:p>
      <w:pPr>
        <w:pStyle w:val="ListBullet"/>
      </w:pPr>
      <w:r>
        <w:t>Quản lý xét nghiệm cận lâm sàng (mẫu bệnh phẩm, kết quả xét nghiệm) và chẩn đoán hình ảnh.</w:t>
      </w:r>
    </w:p>
    <w:p>
      <w:pPr>
        <w:pStyle w:val="ListBullet"/>
      </w:pPr>
      <w:r>
        <w:t>Quản lý nhân sự (bác sĩ, điều dưỡng), khoa phòng, lịch trực, bao gồm cơ chế chuyên môn hóa (Bác sĩ/Điều dưỡng là NHÂN VIÊN) và cơ chế tham vấn giữa các bác sĩ.</w:t>
      </w:r>
    </w:p>
    <w:p>
      <w:pPr>
        <w:pStyle w:val="ListBullet"/>
      </w:pPr>
      <w:r>
        <w:t>Quản lý chuỗi cung ứng dược phẩm và vật tư y tế: nhà cung cấp, đơn nhập hàng, xuất kho theo lô.</w:t>
      </w:r>
    </w:p>
    <w:p>
      <w:pPr>
        <w:pStyle w:val="ListBullet"/>
      </w:pPr>
      <w:r>
        <w:t>Quản lý tài chính viện phí: hóa đơn, thanh toán, bồi thường bảo hiểm y tế và giao dịch phát sinh.</w:t>
      </w:r>
    </w:p>
    <w:p>
      <w:pPr>
        <w:pStyle w:val="Heading2"/>
      </w:pPr>
      <w:r>
        <w:t>3. Các Thực Thể và Yêu Cầu Nghiệp Vụ</w:t>
      </w:r>
    </w:p>
    <w:p>
      <w:r>
        <w:rPr>
          <w:b w:val="0"/>
          <w:i w:val="0"/>
        </w:rPr>
        <w:t>Hệ thống được chia thành 6 phân hệ nghiệp vụ với tổng cộng 30 thực thể cốt lõi, cùng 1 thực thể mở rộng thể hiện quan hệ tam nguyên (33 bảng vật lý sau khi hiện thực hóa, bao gồm cả các bảng trung gian cho quan hệ M:N):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Phân hệ</w:t>
            </w:r>
          </w:p>
        </w:tc>
        <w:tc>
          <w:tcPr>
            <w:tcW w:type="dxa" w:w="2880"/>
          </w:tcPr>
          <w:p>
            <w:r/>
            <w:r>
              <w:rPr>
                <w:b/>
                <w:sz w:val="20"/>
              </w:rPr>
              <w:t>Thực thể</w:t>
            </w:r>
          </w:p>
        </w:tc>
        <w:tc>
          <w:tcPr>
            <w:tcW w:type="dxa" w:w="2880"/>
          </w:tcPr>
          <w:p>
            <w:r/>
            <w:r>
              <w:rPr>
                <w:b/>
                <w:sz w:val="20"/>
              </w:rPr>
              <w:t>Mô tả</w:t>
            </w:r>
          </w:p>
        </w:tc>
      </w:tr>
      <w:tr>
        <w:tc>
          <w:tcPr>
            <w:tcW w:type="dxa" w:w="2880"/>
          </w:tcPr>
          <w:p>
            <w:r/>
            <w:r>
              <w:rPr>
                <w:b w:val="0"/>
                <w:sz w:val="20"/>
              </w:rPr>
              <w:t>Phân hệ 1 - Bệnh nhân &amp; Tiếp đón</w:t>
            </w:r>
          </w:p>
        </w:tc>
        <w:tc>
          <w:tcPr>
            <w:tcW w:type="dxa" w:w="2880"/>
          </w:tcPr>
          <w:p>
            <w:r/>
            <w:r>
              <w:rPr>
                <w:b w:val="0"/>
                <w:sz w:val="20"/>
              </w:rPr>
              <w:t>BENH_NHAN, BAO_HIEM_YT, LICH_HEN, HO_SO_NHAP_VIEN, BENH_AN</w:t>
            </w:r>
          </w:p>
        </w:tc>
        <w:tc>
          <w:tcPr>
            <w:tcW w:type="dxa" w:w="2880"/>
          </w:tcPr>
          <w:p>
            <w:r/>
            <w:r>
              <w:rPr>
                <w:b w:val="0"/>
                <w:sz w:val="20"/>
              </w:rPr>
              <w:t>Hồ sơ bệnh nhân, bảo hiểm y tế, lịch hẹn khám, nhập viện, bệnh án.</w:t>
            </w:r>
          </w:p>
        </w:tc>
      </w:tr>
      <w:tr>
        <w:tc>
          <w:tcPr>
            <w:tcW w:type="dxa" w:w="2880"/>
          </w:tcPr>
          <w:p>
            <w:r/>
            <w:r>
              <w:rPr>
                <w:b w:val="0"/>
                <w:sz w:val="20"/>
              </w:rPr>
              <w:t>Phân hệ 2 - Chẩn đoán &amp; Điều trị</w:t>
            </w:r>
          </w:p>
        </w:tc>
        <w:tc>
          <w:tcPr>
            <w:tcW w:type="dxa" w:w="2880"/>
          </w:tcPr>
          <w:p>
            <w:r/>
            <w:r>
              <w:rPr>
                <w:b w:val="0"/>
                <w:sz w:val="20"/>
              </w:rPr>
              <w:t>CHAN_DOAN, DON_THUOC, CHI_TIET_DON_THUOC, PHAC_DO_DIEU_TRI, DICH_VU_YTE, PHACDO_SUDUNG_DICHVU</w:t>
            </w:r>
          </w:p>
        </w:tc>
        <w:tc>
          <w:tcPr>
            <w:tcW w:type="dxa" w:w="2880"/>
          </w:tcPr>
          <w:p>
            <w:r/>
            <w:r>
              <w:rPr>
                <w:b w:val="0"/>
                <w:sz w:val="20"/>
              </w:rPr>
              <w:t>Chẩn đoán, đơn thuốc, chi tiết đơn thuốc, phác đồ điều trị, dịch vụ y tế.</w:t>
            </w:r>
          </w:p>
        </w:tc>
      </w:tr>
      <w:tr>
        <w:tc>
          <w:tcPr>
            <w:tcW w:type="dxa" w:w="2880"/>
          </w:tcPr>
          <w:p>
            <w:r/>
            <w:r>
              <w:rPr>
                <w:b w:val="0"/>
                <w:sz w:val="20"/>
              </w:rPr>
              <w:t>Phân hệ 3 - Xét nghiệm &amp; Chẩn đoán hình ảnh</w:t>
            </w:r>
          </w:p>
        </w:tc>
        <w:tc>
          <w:tcPr>
            <w:tcW w:type="dxa" w:w="2880"/>
          </w:tcPr>
          <w:p>
            <w:r/>
            <w:r>
              <w:rPr>
                <w:b w:val="0"/>
                <w:sz w:val="20"/>
              </w:rPr>
              <w:t>THIET_BI_YTE, DANH_MUC_XET_NGHIEM, KET_QUA_XET_NGHIEM, CHAN_DOAN_HINH_ANH, MAU_BENH_PHAM</w:t>
            </w:r>
          </w:p>
        </w:tc>
        <w:tc>
          <w:tcPr>
            <w:tcW w:type="dxa" w:w="2880"/>
          </w:tcPr>
          <w:p>
            <w:r/>
            <w:r>
              <w:rPr>
                <w:b w:val="0"/>
                <w:sz w:val="20"/>
              </w:rPr>
              <w:t>Thiết bị y tế, danh mục xét nghiệm, kết quả xét nghiệm, chẩn đoán hình ảnh, mẫu bệnh phẩm.</w:t>
            </w:r>
          </w:p>
        </w:tc>
      </w:tr>
      <w:tr>
        <w:tc>
          <w:tcPr>
            <w:tcW w:type="dxa" w:w="2880"/>
          </w:tcPr>
          <w:p>
            <w:r/>
            <w:r>
              <w:rPr>
                <w:b w:val="0"/>
                <w:sz w:val="20"/>
              </w:rPr>
              <w:t>Phân hệ 4 - Nhân sự &amp; Khoa phòng</w:t>
            </w:r>
          </w:p>
        </w:tc>
        <w:tc>
          <w:tcPr>
            <w:tcW w:type="dxa" w:w="2880"/>
          </w:tcPr>
          <w:p>
            <w:r/>
            <w:r>
              <w:rPr>
                <w:b w:val="0"/>
                <w:sz w:val="20"/>
              </w:rPr>
              <w:t>KHOA, PHONG_BENH, NHAN_VIEN, BAC_SI, DIEU_DUONG, LICH_TRUC</w:t>
            </w:r>
          </w:p>
        </w:tc>
        <w:tc>
          <w:tcPr>
            <w:tcW w:type="dxa" w:w="2880"/>
          </w:tcPr>
          <w:p>
            <w:r/>
            <w:r>
              <w:rPr>
                <w:b w:val="0"/>
                <w:sz w:val="20"/>
              </w:rPr>
              <w:t>Khoa, phòng bệnh, nhân viên, bác sĩ, điều dưỡng, lịch trực.</w:t>
            </w:r>
          </w:p>
        </w:tc>
      </w:tr>
      <w:tr>
        <w:tc>
          <w:tcPr>
            <w:tcW w:type="dxa" w:w="2880"/>
          </w:tcPr>
          <w:p>
            <w:r/>
            <w:r>
              <w:rPr>
                <w:b w:val="0"/>
                <w:sz w:val="20"/>
              </w:rPr>
              <w:t>Phân hệ 5 - Dược &amp; Vật tư y tế</w:t>
            </w:r>
          </w:p>
        </w:tc>
        <w:tc>
          <w:tcPr>
            <w:tcW w:type="dxa" w:w="2880"/>
          </w:tcPr>
          <w:p>
            <w:r/>
            <w:r>
              <w:rPr>
                <w:b w:val="0"/>
                <w:sz w:val="20"/>
              </w:rPr>
              <w:t>NHA_CUNG_CAP, DON_NHAP_HANG, PHIEU_XUAT_KHO, THUOC, VAT_TU_YTE</w:t>
            </w:r>
          </w:p>
        </w:tc>
        <w:tc>
          <w:tcPr>
            <w:tcW w:type="dxa" w:w="2880"/>
          </w:tcPr>
          <w:p>
            <w:r/>
            <w:r>
              <w:rPr>
                <w:b w:val="0"/>
                <w:sz w:val="20"/>
              </w:rPr>
              <w:t>Nhà cung cấp, đơn nhập hàng, phiếu xuất kho, thuốc, vật tư y tế.</w:t>
            </w:r>
          </w:p>
        </w:tc>
      </w:tr>
      <w:tr>
        <w:tc>
          <w:tcPr>
            <w:tcW w:type="dxa" w:w="2880"/>
          </w:tcPr>
          <w:p>
            <w:r/>
            <w:r>
              <w:rPr>
                <w:b w:val="0"/>
                <w:sz w:val="20"/>
              </w:rPr>
              <w:t>Phân hệ 6 - Tài chính &amp; Viện phí</w:t>
            </w:r>
          </w:p>
        </w:tc>
        <w:tc>
          <w:tcPr>
            <w:tcW w:type="dxa" w:w="2880"/>
          </w:tcPr>
          <w:p>
            <w:r/>
            <w:r>
              <w:rPr>
                <w:b w:val="0"/>
                <w:sz w:val="20"/>
              </w:rPr>
              <w:t>HOA_DON, THANH_TOAN, BOI_THUONG_BHYT, GIAO_DICH, HOADON_CHITIET_DICHVU</w:t>
            </w:r>
          </w:p>
        </w:tc>
        <w:tc>
          <w:tcPr>
            <w:tcW w:type="dxa" w:w="2880"/>
          </w:tcPr>
          <w:p>
            <w:r/>
            <w:r>
              <w:rPr>
                <w:b w:val="0"/>
                <w:sz w:val="20"/>
              </w:rPr>
              <w:t>Hóa đơn, thanh toán, bồi thường BHYT, giao dịch.</w:t>
            </w:r>
          </w:p>
        </w:tc>
      </w:tr>
      <w:tr>
        <w:tc>
          <w:tcPr>
            <w:tcW w:type="dxa" w:w="2880"/>
          </w:tcPr>
          <w:p>
            <w:r/>
            <w:r>
              <w:rPr>
                <w:b w:val="0"/>
                <w:sz w:val="20"/>
              </w:rPr>
              <w:t>Quan hệ mở rộng (đệ quy + tam nguyên)</w:t>
            </w:r>
          </w:p>
        </w:tc>
        <w:tc>
          <w:tcPr>
            <w:tcW w:type="dxa" w:w="2880"/>
          </w:tcPr>
          <w:p>
            <w:r/>
            <w:r>
              <w:rPr>
                <w:b w:val="0"/>
                <w:sz w:val="20"/>
              </w:rPr>
              <w:t>THUC_HIEN_DICH_VU</w:t>
            </w:r>
          </w:p>
        </w:tc>
        <w:tc>
          <w:tcPr>
            <w:tcW w:type="dxa" w:w="2880"/>
          </w:tcPr>
          <w:p>
            <w:r/>
            <w:r>
              <w:rPr>
                <w:b w:val="0"/>
                <w:sz w:val="20"/>
              </w:rPr>
              <w:t>Bác sĩ tham vấn bác sĩ (đệ quy); Bác sĩ thực hiện dịch vụ cho bệnh nhân (tam nguyên).</w:t>
            </w:r>
          </w:p>
        </w:tc>
      </w:tr>
    </w:tbl>
    <w:p>
      <w:r>
        <w:rPr>
          <w:b w:val="0"/>
          <w:i w:val="0"/>
        </w:rPr>
      </w:r>
    </w:p>
    <w:p>
      <w:r>
        <w:rPr>
          <w:b/>
          <w:i w:val="0"/>
        </w:rPr>
        <w:t>Một số yêu cầu nghiệp vụ (business rules) chính:</w:t>
      </w:r>
    </w:p>
    <w:p>
      <w:pPr>
        <w:pStyle w:val="ListBullet"/>
      </w:pPr>
      <w:r>
        <w:t>Mỗi Nhân viên có thể là Bác sĩ hoặc Điều dưỡng (quan hệ chuyên môn hóa IS-A) nhưng không đồng thời là cả hai; mỗi Nhân viên thuộc đúng một Khoa.</w:t>
      </w:r>
    </w:p>
    <w:p>
      <w:pPr>
        <w:pStyle w:val="ListBullet"/>
      </w:pPr>
      <w:r>
        <w:t>Mỗi Khoa phải có đúng một Bác sĩ giữ vai trò Trưởng khoa (ràng buộc 1:1).</w:t>
      </w:r>
    </w:p>
    <w:p>
      <w:pPr>
        <w:pStyle w:val="ListBullet"/>
      </w:pPr>
      <w:r>
        <w:t>Một Bác sĩ có thể tham vấn (consult) ý kiến của một Bác sĩ khác khi cần hội chẩn — đây là quan hệ đệ quy trên chính thực thể BÁC SĨ.</w:t>
      </w:r>
    </w:p>
    <w:p>
      <w:pPr>
        <w:pStyle w:val="ListBullet"/>
      </w:pPr>
      <w:r>
        <w:t>Một Bệnh án có thể có nhiều Chẩn đoán; mỗi Chẩn đoán bắt buộc gắn với một Bệnh án và một Bác sĩ thực hiện.</w:t>
      </w:r>
    </w:p>
    <w:p>
      <w:pPr>
        <w:pStyle w:val="ListBullet"/>
      </w:pPr>
      <w:r>
        <w:t>Một Phiếu xuất kho (thực thể yếu, phụ thuộc Đơn nhập hàng) chỉ được chứa đúng một trong hai: một lô Thuốc hoặc một lô Vật tư y tế, không được chứa cả hai.</w:t>
      </w:r>
    </w:p>
    <w:p>
      <w:pPr>
        <w:pStyle w:val="ListBullet"/>
      </w:pPr>
      <w:r>
        <w:t>Một Hóa đơn có thể được bảo hiểm y tế chi trả một phần thông qua đúng một bản ghi Bồi thường BHYT (quan hệ 1:1, không bắt buộc).</w:t>
      </w:r>
    </w:p>
    <w:p>
      <w:pPr>
        <w:pStyle w:val="ListBullet"/>
      </w:pPr>
      <w:r>
        <w:t>Mỗi lượt Bác sĩ thực hiện Dịch vụ y tế cho một Bệnh nhân cụ thể phải được ghi nhận đồng thời cả 3 chiều Bác sĩ – Bệnh nhân – Dịch vụ (quan hệ tam nguyên), vì tách rời sẽ làm mất thông tin ai đã thực hiện dịch vụ gì cho ai.</w:t>
      </w:r>
    </w:p>
    <w:p>
      <w:pPr>
        <w:pStyle w:val="Heading2"/>
      </w:pPr>
      <w:r>
        <w:t>4. Yêu Cầu Báo Cáo</w:t>
      </w:r>
    </w:p>
    <w:p>
      <w:r>
        <w:rPr>
          <w:b w:val="0"/>
          <w:i w:val="0"/>
        </w:rPr>
        <w:t>Báo cáo trình bày đầy đủ quy trình thiết kế cơ sở dữ liệu theo phương pháp luận chuẩn: từ mô tả bài toán, phân tích và thiết kế mô hình ERD mức khái niệm, chuyển đổi sang mô hình quan hệ, chuẩn hóa dữ liệu, đặc tả từng bảng dữ liệu (data dictionary), cho đến cài đặt vật lý bằng T-SQL (Microsoft SQL Server) và minh họa các chức năng truy vấn/xử lý dữ liệu nâng cao.</w:t>
      </w:r>
    </w:p>
    <w:p>
      <w:pPr>
        <w:pStyle w:val="Heading2"/>
      </w:pPr>
      <w:r>
        <w:t>5. Ràng Buộc</w:t>
      </w:r>
    </w:p>
    <w:p>
      <w:pPr>
        <w:pStyle w:val="ListBullet"/>
      </w:pPr>
      <w:r>
        <w:t>Hệ quản trị cơ sở dữ liệu sử dụng: Microsoft SQL Server (T-SQL).</w:t>
      </w:r>
    </w:p>
    <w:p>
      <w:pPr>
        <w:pStyle w:val="ListBullet"/>
      </w:pPr>
      <w:r>
        <w:t>Khóa chính của các thực thể là mã nghiệp vụ dạng chuỗi (VARCHAR), theo đúng quy ước đặt mã đã sử dụng xuyên suốt hệ thống (ví dụ BN0001, KH01, NV001).</w:t>
      </w:r>
    </w:p>
    <w:p>
      <w:pPr>
        <w:pStyle w:val="ListBullet"/>
      </w:pPr>
      <w:r>
        <w:t>Toàn bộ trường văn bản có khả năng chứa tiếng Việt có dấu được khai báo kiểu NVARCHAR.</w:t>
      </w:r>
    </w:p>
    <w:p>
      <w:pPr>
        <w:pStyle w:val="ListBullet"/>
      </w:pPr>
      <w:r>
        <w:t>Dữ liệu mẫu phải đủ lớn để kiểm chứng các ràng buộc toàn vẹn (khóa ngoại, CHECK, UNIQUE) và các câu truy vấn thống kê có ý nghĩa (tối thiểu 150 dòng dữ liệu, thực tế đã sinh 581 dòng).</w:t>
      </w:r>
    </w:p>
    <w:p>
      <w:r>
        <w:br w:type="page"/>
      </w:r>
    </w:p>
    <w:p>
      <w:pPr>
        <w:pStyle w:val="Heading1"/>
      </w:pPr>
      <w:r>
        <w:t>B. PHÂN TÍCH VÀ THIẾT KẾ CƠ SỞ DỮ LIỆU THEO MÔ HÌNH ERD</w:t>
      </w:r>
    </w:p>
    <w:p>
      <w:pPr>
        <w:pStyle w:val="Heading2"/>
      </w:pPr>
      <w:r>
        <w:t>1. Xác Định Các Thực Thể</w:t>
      </w:r>
    </w:p>
    <w:p>
      <w:r>
        <w:rPr>
          <w:b w:val="0"/>
          <w:i w:val="0"/>
        </w:rPr>
        <w:t>30 thực thể cốt lõi được nhóm theo 6 phân hệ nghiệp vụ như trình bày ở Mục A.3. Ngoài ra, thực thể THUC_HIEN_DICH_VU được bổ sung để hiện thực hóa quan hệ tam nguyên giữa Bác sĩ, Bệnh nhân và Dịch vụ y tế (chi tiết xem Mục B.3).</w:t>
      </w:r>
    </w:p>
    <w:p>
      <w:pPr>
        <w:pStyle w:val="Heading2"/>
      </w:pPr>
      <w:r>
        <w:t>2. Xác Định Thuộc Tính (Attributes) và Khóa Chính (PK)</w:t>
      </w:r>
    </w:p>
    <w:p>
      <w:r>
        <w:rPr>
          <w:b w:val="0"/>
          <w:i w:val="0"/>
        </w:rPr>
        <w:t>Mỗi thực thể có một thuộc tính khóa chính dạng mã nghiệp vụ (ví dụ BN_MaBN cho BỆNH NHÂN, K_MaKhoa cho KHOA). Chi tiết đầy đủ thuộc tính của từng thực thể được trình bày trong Mục E — Đặc tả dữ liệu (Data Dictionary). Một số điểm đáng chú ý:</w:t>
      </w:r>
    </w:p>
    <w:p>
      <w:pPr>
        <w:pStyle w:val="ListBullet"/>
      </w:pPr>
      <w:r>
        <w:t>PHIẾU XUẤT KHO là thực thể yếu (weak entity), khóa chính là tổ hợp (Mã đơn nhập, Số lô) vì "Số lô" chỉ có ý nghĩa duy nhất trong phạm vi một đơn nhập hàng cụ thể.</w:t>
      </w:r>
    </w:p>
    <w:p>
      <w:pPr>
        <w:pStyle w:val="ListBullet"/>
      </w:pPr>
      <w:r>
        <w:t>BÁC SĨ và ĐIỀU DƯỠNG có khóa chính đồng thời là khóa ngoại tham chiếu tới NHÂN VIÊN (thể hiện quan hệ chuyên môn hóa IS-A).</w:t>
      </w:r>
    </w:p>
    <w:p>
      <w:pPr>
        <w:pStyle w:val="Heading2"/>
      </w:pPr>
      <w:r>
        <w:t>3. Xác Định Mối Quan Hệ (Relationships)</w:t>
      </w:r>
    </w:p>
    <w:p>
      <w:r>
        <w:rPr>
          <w:b w:val="0"/>
          <w:i w:val="0"/>
        </w:rPr>
        <w:t>Bảng dưới đây phân loại các mối quan hệ theo đúng 5 dạng được yêu cầu phân tích: 1:1, 1:N, M:N, đệ quy (recursive) và tam nguyên (ternary).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Loại quan hệ</w:t>
            </w:r>
          </w:p>
        </w:tc>
        <w:tc>
          <w:tcPr>
            <w:tcW w:type="dxa" w:w="2880"/>
          </w:tcPr>
          <w:p>
            <w:r/>
            <w:r>
              <w:rPr>
                <w:b/>
                <w:sz w:val="20"/>
              </w:rPr>
              <w:t>Các thực thể tham gia</w:t>
            </w:r>
          </w:p>
        </w:tc>
        <w:tc>
          <w:tcPr>
            <w:tcW w:type="dxa" w:w="2880"/>
          </w:tcPr>
          <w:p>
            <w:r/>
            <w:r>
              <w:rPr>
                <w:b/>
                <w:sz w:val="20"/>
              </w:rPr>
              <w:t>Diễn giải</w:t>
            </w:r>
          </w:p>
        </w:tc>
      </w:tr>
      <w:tr>
        <w:tc>
          <w:tcPr>
            <w:tcW w:type="dxa" w:w="2880"/>
          </w:tcPr>
          <w:p>
            <w:r/>
            <w:r>
              <w:rPr>
                <w:b w:val="0"/>
                <w:sz w:val="20"/>
              </w:rPr>
              <w:t>1:1</w:t>
            </w:r>
          </w:p>
        </w:tc>
        <w:tc>
          <w:tcPr>
            <w:tcW w:type="dxa" w:w="2880"/>
          </w:tcPr>
          <w:p>
            <w:r/>
            <w:r>
              <w:rPr>
                <w:b w:val="0"/>
                <w:sz w:val="20"/>
              </w:rPr>
              <w:t>BẢO HIỂM Y TẾ – BỆNH NHÂN</w:t>
            </w:r>
          </w:p>
        </w:tc>
        <w:tc>
          <w:tcPr>
            <w:tcW w:type="dxa" w:w="2880"/>
          </w:tcPr>
          <w:p>
            <w:r/>
            <w:r>
              <w:rPr>
                <w:b w:val="0"/>
                <w:sz w:val="20"/>
              </w:rPr>
              <w:t>Mỗi hồ sơ BHYT gắn với đúng 1 bệnh nhân; 1 bệnh nhân có tối đa 1 hồ sơ BHYT.</w:t>
            </w:r>
          </w:p>
        </w:tc>
      </w:tr>
      <w:tr>
        <w:tc>
          <w:tcPr>
            <w:tcW w:type="dxa" w:w="2880"/>
          </w:tcPr>
          <w:p>
            <w:r/>
            <w:r>
              <w:rPr>
                <w:b w:val="0"/>
                <w:sz w:val="20"/>
              </w:rPr>
              <w:t>1:1</w:t>
            </w:r>
          </w:p>
        </w:tc>
        <w:tc>
          <w:tcPr>
            <w:tcW w:type="dxa" w:w="2880"/>
          </w:tcPr>
          <w:p>
            <w:r/>
            <w:r>
              <w:rPr>
                <w:b w:val="0"/>
                <w:sz w:val="20"/>
              </w:rPr>
              <w:t>KHOA – BÁC SĨ (Trưởng khoa)</w:t>
            </w:r>
          </w:p>
        </w:tc>
        <w:tc>
          <w:tcPr>
            <w:tcW w:type="dxa" w:w="2880"/>
          </w:tcPr>
          <w:p>
            <w:r/>
            <w:r>
              <w:rPr>
                <w:b w:val="0"/>
                <w:sz w:val="20"/>
              </w:rPr>
              <w:t>Mỗi khoa có đúng 1 trưởng khoa; 1 bác sĩ chỉ có thể là trưởng khoa của tối đa 1 khoa.</w:t>
            </w:r>
          </w:p>
        </w:tc>
      </w:tr>
      <w:tr>
        <w:tc>
          <w:tcPr>
            <w:tcW w:type="dxa" w:w="2880"/>
          </w:tcPr>
          <w:p>
            <w:r/>
            <w:r>
              <w:rPr>
                <w:b w:val="0"/>
                <w:sz w:val="20"/>
              </w:rPr>
              <w:t>1:1</w:t>
            </w:r>
          </w:p>
        </w:tc>
        <w:tc>
          <w:tcPr>
            <w:tcW w:type="dxa" w:w="2880"/>
          </w:tcPr>
          <w:p>
            <w:r/>
            <w:r>
              <w:rPr>
                <w:b w:val="0"/>
                <w:sz w:val="20"/>
              </w:rPr>
              <w:t>HÓA ĐƠN – BỒI THƯỜNG BHYT</w:t>
            </w:r>
          </w:p>
        </w:tc>
        <w:tc>
          <w:tcPr>
            <w:tcW w:type="dxa" w:w="2880"/>
          </w:tcPr>
          <w:p>
            <w:r/>
            <w:r>
              <w:rPr>
                <w:b w:val="0"/>
                <w:sz w:val="20"/>
              </w:rPr>
              <w:t>Một hóa đơn được BHYT chi trả thông qua tối đa 1 bản ghi bồi thường.</w:t>
            </w:r>
          </w:p>
        </w:tc>
      </w:tr>
      <w:tr>
        <w:tc>
          <w:tcPr>
            <w:tcW w:type="dxa" w:w="2880"/>
          </w:tcPr>
          <w:p>
            <w:r/>
            <w:r>
              <w:rPr>
                <w:b w:val="0"/>
                <w:sz w:val="20"/>
              </w:rPr>
              <w:t>1:1 (IS-A)</w:t>
            </w:r>
          </w:p>
        </w:tc>
        <w:tc>
          <w:tcPr>
            <w:tcW w:type="dxa" w:w="2880"/>
          </w:tcPr>
          <w:p>
            <w:r/>
            <w:r>
              <w:rPr>
                <w:b w:val="0"/>
                <w:sz w:val="20"/>
              </w:rPr>
              <w:t>NHÂN VIÊN – BÁC SĨ / ĐIỀU DƯỠNG</w:t>
            </w:r>
          </w:p>
        </w:tc>
        <w:tc>
          <w:tcPr>
            <w:tcW w:type="dxa" w:w="2880"/>
          </w:tcPr>
          <w:p>
            <w:r/>
            <w:r>
              <w:rPr>
                <w:b w:val="0"/>
                <w:sz w:val="20"/>
              </w:rPr>
              <w:t>Quan hệ chuyên môn hóa: khóa chính của Bác sĩ/Điều dưỡng trùng khóa ngoại tới Nhân viên.</w:t>
            </w:r>
          </w:p>
        </w:tc>
      </w:tr>
      <w:tr>
        <w:tc>
          <w:tcPr>
            <w:tcW w:type="dxa" w:w="2880"/>
          </w:tcPr>
          <w:p>
            <w:r/>
            <w:r>
              <w:rPr>
                <w:b w:val="0"/>
                <w:sz w:val="20"/>
              </w:rPr>
              <w:t>1:N</w:t>
            </w:r>
          </w:p>
        </w:tc>
        <w:tc>
          <w:tcPr>
            <w:tcW w:type="dxa" w:w="2880"/>
          </w:tcPr>
          <w:p>
            <w:r/>
            <w:r>
              <w:rPr>
                <w:b w:val="0"/>
                <w:sz w:val="20"/>
              </w:rPr>
              <w:t>KHOA – PHÒNG BỆNH</w:t>
            </w:r>
          </w:p>
        </w:tc>
        <w:tc>
          <w:tcPr>
            <w:tcW w:type="dxa" w:w="2880"/>
          </w:tcPr>
          <w:p>
            <w:r/>
            <w:r>
              <w:rPr>
                <w:b w:val="0"/>
                <w:sz w:val="20"/>
              </w:rPr>
              <w:t>Một khoa quản lý nhiều phòng bệnh.</w:t>
            </w:r>
          </w:p>
        </w:tc>
      </w:tr>
      <w:tr>
        <w:tc>
          <w:tcPr>
            <w:tcW w:type="dxa" w:w="2880"/>
          </w:tcPr>
          <w:p>
            <w:r/>
            <w:r>
              <w:rPr>
                <w:b w:val="0"/>
                <w:sz w:val="20"/>
              </w:rPr>
              <w:t>1:N</w:t>
            </w:r>
          </w:p>
        </w:tc>
        <w:tc>
          <w:tcPr>
            <w:tcW w:type="dxa" w:w="2880"/>
          </w:tcPr>
          <w:p>
            <w:r/>
            <w:r>
              <w:rPr>
                <w:b w:val="0"/>
                <w:sz w:val="20"/>
              </w:rPr>
              <w:t>BỆNH NHÂN – LỊCH HẸN / HỒ SƠ NHẬP VIỆN / BỆNH ÁN</w:t>
            </w:r>
          </w:p>
        </w:tc>
        <w:tc>
          <w:tcPr>
            <w:tcW w:type="dxa" w:w="2880"/>
          </w:tcPr>
          <w:p>
            <w:r/>
            <w:r>
              <w:rPr>
                <w:b w:val="0"/>
                <w:sz w:val="20"/>
              </w:rPr>
              <w:t>Một bệnh nhân có nhiều lịch hẹn, nhiều đợt nhập viện, nhiều bệnh án.</w:t>
            </w:r>
          </w:p>
        </w:tc>
      </w:tr>
      <w:tr>
        <w:tc>
          <w:tcPr>
            <w:tcW w:type="dxa" w:w="2880"/>
          </w:tcPr>
          <w:p>
            <w:r/>
            <w:r>
              <w:rPr>
                <w:b w:val="0"/>
                <w:sz w:val="20"/>
              </w:rPr>
              <w:t>1:N</w:t>
            </w:r>
          </w:p>
        </w:tc>
        <w:tc>
          <w:tcPr>
            <w:tcW w:type="dxa" w:w="2880"/>
          </w:tcPr>
          <w:p>
            <w:r/>
            <w:r>
              <w:rPr>
                <w:b w:val="0"/>
                <w:sz w:val="20"/>
              </w:rPr>
              <w:t>BÁC SĨ – CHẨN ĐOÁN / ĐƠN THUỐC</w:t>
            </w:r>
          </w:p>
        </w:tc>
        <w:tc>
          <w:tcPr>
            <w:tcW w:type="dxa" w:w="2880"/>
          </w:tcPr>
          <w:p>
            <w:r/>
            <w:r>
              <w:rPr>
                <w:b w:val="0"/>
                <w:sz w:val="20"/>
              </w:rPr>
              <w:t>Một bác sĩ thực hiện nhiều chẩn đoán và kê nhiều đơn thuốc.</w:t>
            </w:r>
          </w:p>
        </w:tc>
      </w:tr>
      <w:tr>
        <w:tc>
          <w:tcPr>
            <w:tcW w:type="dxa" w:w="2880"/>
          </w:tcPr>
          <w:p>
            <w:r/>
            <w:r>
              <w:rPr>
                <w:b w:val="0"/>
                <w:sz w:val="20"/>
              </w:rPr>
              <w:t>1:N</w:t>
            </w:r>
          </w:p>
        </w:tc>
        <w:tc>
          <w:tcPr>
            <w:tcW w:type="dxa" w:w="2880"/>
          </w:tcPr>
          <w:p>
            <w:r/>
            <w:r>
              <w:rPr>
                <w:b w:val="0"/>
                <w:sz w:val="20"/>
              </w:rPr>
              <w:t>NHÀ CUNG CẤP – ĐƠN NHẬP HÀNG</w:t>
            </w:r>
          </w:p>
        </w:tc>
        <w:tc>
          <w:tcPr>
            <w:tcW w:type="dxa" w:w="2880"/>
          </w:tcPr>
          <w:p>
            <w:r/>
            <w:r>
              <w:rPr>
                <w:b w:val="0"/>
                <w:sz w:val="20"/>
              </w:rPr>
              <w:t>Một nhà cung cấp có thể cung cấp nhiều đơn nhập hàng.</w:t>
            </w:r>
          </w:p>
        </w:tc>
      </w:tr>
      <w:tr>
        <w:tc>
          <w:tcPr>
            <w:tcW w:type="dxa" w:w="2880"/>
          </w:tcPr>
          <w:p>
            <w:r/>
            <w:r>
              <w:rPr>
                <w:b w:val="0"/>
                <w:sz w:val="20"/>
              </w:rPr>
              <w:t>M:N</w:t>
            </w:r>
          </w:p>
        </w:tc>
        <w:tc>
          <w:tcPr>
            <w:tcW w:type="dxa" w:w="2880"/>
          </w:tcPr>
          <w:p>
            <w:r/>
            <w:r>
              <w:rPr>
                <w:b w:val="0"/>
                <w:sz w:val="20"/>
              </w:rPr>
              <w:t>PHÁC ĐỒ ĐIỀU TRỊ – DỊCH VỤ Y TẾ</w:t>
            </w:r>
          </w:p>
        </w:tc>
        <w:tc>
          <w:tcPr>
            <w:tcW w:type="dxa" w:w="2880"/>
          </w:tcPr>
          <w:p>
            <w:r/>
            <w:r>
              <w:rPr>
                <w:b w:val="0"/>
                <w:sz w:val="20"/>
              </w:rPr>
              <w:t>Một phác đồ dùng nhiều dịch vụ; một dịch vụ được dùng trong nhiều phác đồ (bảng trung gian PHACDO_SUDUNG_DICHVU).</w:t>
            </w:r>
          </w:p>
        </w:tc>
      </w:tr>
      <w:tr>
        <w:tc>
          <w:tcPr>
            <w:tcW w:type="dxa" w:w="2880"/>
          </w:tcPr>
          <w:p>
            <w:r/>
            <w:r>
              <w:rPr>
                <w:b w:val="0"/>
                <w:sz w:val="20"/>
              </w:rPr>
              <w:t>M:N</w:t>
            </w:r>
          </w:p>
        </w:tc>
        <w:tc>
          <w:tcPr>
            <w:tcW w:type="dxa" w:w="2880"/>
          </w:tcPr>
          <w:p>
            <w:r/>
            <w:r>
              <w:rPr>
                <w:b w:val="0"/>
                <w:sz w:val="20"/>
              </w:rPr>
              <w:t>DỊCH VỤ Y TẾ – HÓA ĐƠN</w:t>
            </w:r>
          </w:p>
        </w:tc>
        <w:tc>
          <w:tcPr>
            <w:tcW w:type="dxa" w:w="2880"/>
          </w:tcPr>
          <w:p>
            <w:r/>
            <w:r>
              <w:rPr>
                <w:b w:val="0"/>
                <w:sz w:val="20"/>
              </w:rPr>
              <w:t>Một hóa đơn có thể tính phí nhiều dịch vụ; một loại dịch vụ xuất hiện trên nhiều hóa đơn (bảng trung gian HOADON_CHITIET_DICHVU).</w:t>
            </w:r>
          </w:p>
        </w:tc>
      </w:tr>
      <w:tr>
        <w:tc>
          <w:tcPr>
            <w:tcW w:type="dxa" w:w="2880"/>
          </w:tcPr>
          <w:p>
            <w:r/>
            <w:r>
              <w:rPr>
                <w:b w:val="0"/>
                <w:sz w:val="20"/>
              </w:rPr>
              <w:t>Đệ quy</w:t>
            </w:r>
          </w:p>
        </w:tc>
        <w:tc>
          <w:tcPr>
            <w:tcW w:type="dxa" w:w="2880"/>
          </w:tcPr>
          <w:p>
            <w:r/>
            <w:r>
              <w:rPr>
                <w:b w:val="0"/>
                <w:sz w:val="20"/>
              </w:rPr>
              <w:t>BÁC SĨ – (tham vấn) – BÁC SĨ</w:t>
            </w:r>
          </w:p>
        </w:tc>
        <w:tc>
          <w:tcPr>
            <w:tcW w:type="dxa" w:w="2880"/>
          </w:tcPr>
          <w:p>
            <w:r/>
            <w:r>
              <w:rPr>
                <w:b w:val="0"/>
                <w:sz w:val="20"/>
              </w:rPr>
              <w:t>Một bác sĩ có thể tham vấn ý kiến của một bác sĩ khác (self-reference qua BS_MaBS_ThamVan).</w:t>
            </w:r>
          </w:p>
        </w:tc>
      </w:tr>
      <w:tr>
        <w:tc>
          <w:tcPr>
            <w:tcW w:type="dxa" w:w="2880"/>
          </w:tcPr>
          <w:p>
            <w:r/>
            <w:r>
              <w:rPr>
                <w:b w:val="0"/>
                <w:sz w:val="20"/>
              </w:rPr>
              <w:t>Tam nguyên</w:t>
            </w:r>
          </w:p>
        </w:tc>
        <w:tc>
          <w:tcPr>
            <w:tcW w:type="dxa" w:w="2880"/>
          </w:tcPr>
          <w:p>
            <w:r/>
            <w:r>
              <w:rPr>
                <w:b w:val="0"/>
                <w:sz w:val="20"/>
              </w:rPr>
              <w:t>BÁC SĨ – BỆNH NHÂN – DỊCH VỤ Y TẾ</w:t>
            </w:r>
          </w:p>
        </w:tc>
        <w:tc>
          <w:tcPr>
            <w:tcW w:type="dxa" w:w="2880"/>
          </w:tcPr>
          <w:p>
            <w:r/>
            <w:r>
              <w:rPr>
                <w:b w:val="0"/>
                <w:sz w:val="20"/>
              </w:rPr>
              <w:t>Ghi nhận đồng thời bác sĩ nào thực hiện dịch vụ nào cho bệnh nhân nào (bảng THUC_HIEN_DICH_VU); không thể tách thành 2 quan hệ nhị nguyên mà không mất thông tin.</w:t>
            </w:r>
          </w:p>
        </w:tc>
      </w:tr>
    </w:tbl>
    <w:p>
      <w:r>
        <w:rPr>
          <w:b w:val="0"/>
          <w:i w:val="0"/>
        </w:rPr>
      </w:r>
    </w:p>
    <w:p>
      <w:r>
        <w:rPr>
          <w:b w:val="0"/>
          <w:i w:val="0"/>
        </w:rPr>
        <w:t>Toàn bộ các quan hệ còn lại (liên kết giữa phân hệ Nhân sự, Xét nghiệm, Tài chính với phân hệ Bệnh nhân) đều thuộc dạng 1:N và được trình bày chi tiết trong sơ đồ ERD ở Mục B.4 cũng như trong tài liệu database/README.md đi kèm mã nguồn.</w:t>
      </w:r>
    </w:p>
    <w:p>
      <w:pPr>
        <w:pStyle w:val="Heading2"/>
      </w:pPr>
      <w:r>
        <w:t>4. Sơ Đồ Quan Hệ ERD</w:t>
      </w:r>
    </w:p>
    <w:p>
      <w:r>
        <w:rPr>
          <w:b w:val="0"/>
          <w:i w:val="0"/>
        </w:rPr>
        <w:t>Sơ đồ được vẽ theo chuẩn ký hiệu Chen (Entity – Attribute – Relationship), chia thành 6 sơ đồ con theo từng phân hệ để dễ đọc, và 1 sơ đồ toàn cảnh hợp nhất toàn bộ hệ thống.</w:t>
      </w:r>
    </w:p>
    <w:p>
      <w:pPr>
        <w:jc w:val="center"/>
      </w:pPr>
      <w:r>
        <w:drawing>
          <wp:inline xmlns:a="http://schemas.openxmlformats.org/drawingml/2006/main" xmlns:pic="http://schemas.openxmlformats.org/drawingml/2006/picture">
            <wp:extent cx="5486400" cy="5210175"/>
            <wp:docPr id="1" name="Picture 1"/>
            <wp:cNvGraphicFramePr>
              <a:graphicFrameLocks noChangeAspect="1"/>
            </wp:cNvGraphicFramePr>
            <a:graphic>
              <a:graphicData uri="http://schemas.openxmlformats.org/drawingml/2006/picture">
                <pic:pic>
                  <pic:nvPicPr>
                    <pic:cNvPr id="0" name="BenhNhan_TiepDon_Academic.png"/>
                    <pic:cNvPicPr/>
                  </pic:nvPicPr>
                  <pic:blipFill>
                    <a:blip r:embed="rId9"/>
                    <a:stretch>
                      <a:fillRect/>
                    </a:stretch>
                  </pic:blipFill>
                  <pic:spPr>
                    <a:xfrm>
                      <a:off x="0" y="0"/>
                      <a:ext cx="5486400" cy="5210175"/>
                    </a:xfrm>
                    <a:prstGeom prst="rect"/>
                  </pic:spPr>
                </pic:pic>
              </a:graphicData>
            </a:graphic>
          </wp:inline>
        </w:drawing>
      </w:r>
    </w:p>
    <w:p>
      <w:pPr>
        <w:jc w:val="center"/>
      </w:pPr>
      <w:r>
        <w:rPr>
          <w:b w:val="0"/>
          <w:i/>
          <w:sz w:val="20"/>
        </w:rPr>
        <w:t>Hình B.1 — Phân hệ 1: Bệnh nhân &amp; Tiếp đón</w:t>
      </w:r>
    </w:p>
    <w:p>
      <w:r>
        <w:rPr>
          <w:b w:val="0"/>
          <w:i w:val="0"/>
        </w:rPr>
      </w:r>
    </w:p>
    <w:p>
      <w:pPr>
        <w:jc w:val="center"/>
      </w:pPr>
      <w:r>
        <w:drawing>
          <wp:inline xmlns:a="http://schemas.openxmlformats.org/drawingml/2006/main" xmlns:pic="http://schemas.openxmlformats.org/drawingml/2006/picture">
            <wp:extent cx="5486400" cy="2649950"/>
            <wp:docPr id="2" name="Picture 2"/>
            <wp:cNvGraphicFramePr>
              <a:graphicFrameLocks noChangeAspect="1"/>
            </wp:cNvGraphicFramePr>
            <a:graphic>
              <a:graphicData uri="http://schemas.openxmlformats.org/drawingml/2006/picture">
                <pic:pic>
                  <pic:nvPicPr>
                    <pic:cNvPr id="0" name="ChanDoan_PhacDo_Academic.png"/>
                    <pic:cNvPicPr/>
                  </pic:nvPicPr>
                  <pic:blipFill>
                    <a:blip r:embed="rId10"/>
                    <a:stretch>
                      <a:fillRect/>
                    </a:stretch>
                  </pic:blipFill>
                  <pic:spPr>
                    <a:xfrm>
                      <a:off x="0" y="0"/>
                      <a:ext cx="5486400" cy="2649950"/>
                    </a:xfrm>
                    <a:prstGeom prst="rect"/>
                  </pic:spPr>
                </pic:pic>
              </a:graphicData>
            </a:graphic>
          </wp:inline>
        </w:drawing>
      </w:r>
    </w:p>
    <w:p>
      <w:pPr>
        <w:jc w:val="center"/>
      </w:pPr>
      <w:r>
        <w:rPr>
          <w:b w:val="0"/>
          <w:i/>
          <w:sz w:val="20"/>
        </w:rPr>
        <w:t>Hình B.2 — Phân hệ 2: Chẩn đoán &amp; Điều trị</w:t>
      </w:r>
    </w:p>
    <w:p>
      <w:r>
        <w:rPr>
          <w:b w:val="0"/>
          <w:i w:val="0"/>
        </w:rPr>
      </w:r>
    </w:p>
    <w:p>
      <w:pPr>
        <w:jc w:val="center"/>
      </w:pPr>
      <w:r>
        <w:drawing>
          <wp:inline xmlns:a="http://schemas.openxmlformats.org/drawingml/2006/main" xmlns:pic="http://schemas.openxmlformats.org/drawingml/2006/picture">
            <wp:extent cx="5486400" cy="5537740"/>
            <wp:docPr id="3" name="Picture 3"/>
            <wp:cNvGraphicFramePr>
              <a:graphicFrameLocks noChangeAspect="1"/>
            </wp:cNvGraphicFramePr>
            <a:graphic>
              <a:graphicData uri="http://schemas.openxmlformats.org/drawingml/2006/picture">
                <pic:pic>
                  <pic:nvPicPr>
                    <pic:cNvPr id="0" name="XetNghiem_CDHA_Academic.png"/>
                    <pic:cNvPicPr/>
                  </pic:nvPicPr>
                  <pic:blipFill>
                    <a:blip r:embed="rId11"/>
                    <a:stretch>
                      <a:fillRect/>
                    </a:stretch>
                  </pic:blipFill>
                  <pic:spPr>
                    <a:xfrm>
                      <a:off x="0" y="0"/>
                      <a:ext cx="5486400" cy="5537740"/>
                    </a:xfrm>
                    <a:prstGeom prst="rect"/>
                  </pic:spPr>
                </pic:pic>
              </a:graphicData>
            </a:graphic>
          </wp:inline>
        </w:drawing>
      </w:r>
    </w:p>
    <w:p>
      <w:pPr>
        <w:jc w:val="center"/>
      </w:pPr>
      <w:r>
        <w:rPr>
          <w:b w:val="0"/>
          <w:i/>
          <w:sz w:val="20"/>
        </w:rPr>
        <w:t>Hình B.3 — Phân hệ 3: Xét nghiệm &amp; Chẩn đoán hình ảnh</w:t>
      </w:r>
    </w:p>
    <w:p>
      <w:r>
        <w:rPr>
          <w:b w:val="0"/>
          <w:i w:val="0"/>
        </w:rPr>
      </w:r>
    </w:p>
    <w:p>
      <w:pPr>
        <w:jc w:val="center"/>
      </w:pPr>
      <w:r>
        <w:drawing>
          <wp:inline xmlns:a="http://schemas.openxmlformats.org/drawingml/2006/main" xmlns:pic="http://schemas.openxmlformats.org/drawingml/2006/picture">
            <wp:extent cx="5486400" cy="5191696"/>
            <wp:docPr id="4" name="Picture 4"/>
            <wp:cNvGraphicFramePr>
              <a:graphicFrameLocks noChangeAspect="1"/>
            </wp:cNvGraphicFramePr>
            <a:graphic>
              <a:graphicData uri="http://schemas.openxmlformats.org/drawingml/2006/picture">
                <pic:pic>
                  <pic:nvPicPr>
                    <pic:cNvPr id="0" name="NhanSu_KhoaPhong_Academic.png"/>
                    <pic:cNvPicPr/>
                  </pic:nvPicPr>
                  <pic:blipFill>
                    <a:blip r:embed="rId12"/>
                    <a:stretch>
                      <a:fillRect/>
                    </a:stretch>
                  </pic:blipFill>
                  <pic:spPr>
                    <a:xfrm>
                      <a:off x="0" y="0"/>
                      <a:ext cx="5486400" cy="5191696"/>
                    </a:xfrm>
                    <a:prstGeom prst="rect"/>
                  </pic:spPr>
                </pic:pic>
              </a:graphicData>
            </a:graphic>
          </wp:inline>
        </w:drawing>
      </w:r>
    </w:p>
    <w:p>
      <w:pPr>
        <w:jc w:val="center"/>
      </w:pPr>
      <w:r>
        <w:rPr>
          <w:b w:val="0"/>
          <w:i/>
          <w:sz w:val="20"/>
        </w:rPr>
        <w:t>Hình B.4 — Phân hệ 4: Nhân sự &amp; Khoa phòng</w:t>
      </w:r>
    </w:p>
    <w:p>
      <w:r>
        <w:rPr>
          <w:b w:val="0"/>
          <w:i w:val="0"/>
        </w:rPr>
      </w:r>
    </w:p>
    <w:p>
      <w:pPr>
        <w:jc w:val="center"/>
      </w:pPr>
      <w:r>
        <w:drawing>
          <wp:inline xmlns:a="http://schemas.openxmlformats.org/drawingml/2006/main" xmlns:pic="http://schemas.openxmlformats.org/drawingml/2006/picture">
            <wp:extent cx="5486400" cy="4848847"/>
            <wp:docPr id="5" name="Picture 5"/>
            <wp:cNvGraphicFramePr>
              <a:graphicFrameLocks noChangeAspect="1"/>
            </wp:cNvGraphicFramePr>
            <a:graphic>
              <a:graphicData uri="http://schemas.openxmlformats.org/drawingml/2006/picture">
                <pic:pic>
                  <pic:nvPicPr>
                    <pic:cNvPr id="0" name="Duoc_VatTu_Academic.png"/>
                    <pic:cNvPicPr/>
                  </pic:nvPicPr>
                  <pic:blipFill>
                    <a:blip r:embed="rId13"/>
                    <a:stretch>
                      <a:fillRect/>
                    </a:stretch>
                  </pic:blipFill>
                  <pic:spPr>
                    <a:xfrm>
                      <a:off x="0" y="0"/>
                      <a:ext cx="5486400" cy="4848847"/>
                    </a:xfrm>
                    <a:prstGeom prst="rect"/>
                  </pic:spPr>
                </pic:pic>
              </a:graphicData>
            </a:graphic>
          </wp:inline>
        </w:drawing>
      </w:r>
    </w:p>
    <w:p>
      <w:pPr>
        <w:jc w:val="center"/>
      </w:pPr>
      <w:r>
        <w:rPr>
          <w:b w:val="0"/>
          <w:i/>
          <w:sz w:val="20"/>
        </w:rPr>
        <w:t>Hình B.5 — Phân hệ 5: Dược &amp; Vật tư y tế</w:t>
      </w:r>
    </w:p>
    <w:p>
      <w:r>
        <w:rPr>
          <w:b w:val="0"/>
          <w:i w:val="0"/>
        </w:rPr>
      </w:r>
    </w:p>
    <w:p>
      <w:pPr>
        <w:jc w:val="center"/>
      </w:pPr>
      <w:r>
        <w:drawing>
          <wp:inline xmlns:a="http://schemas.openxmlformats.org/drawingml/2006/main" xmlns:pic="http://schemas.openxmlformats.org/drawingml/2006/picture">
            <wp:extent cx="5486400" cy="4082237"/>
            <wp:docPr id="6" name="Picture 6"/>
            <wp:cNvGraphicFramePr>
              <a:graphicFrameLocks noChangeAspect="1"/>
            </wp:cNvGraphicFramePr>
            <a:graphic>
              <a:graphicData uri="http://schemas.openxmlformats.org/drawingml/2006/picture">
                <pic:pic>
                  <pic:nvPicPr>
                    <pic:cNvPr id="0" name="VienPhi_TaiChinh_Academic.png"/>
                    <pic:cNvPicPr/>
                  </pic:nvPicPr>
                  <pic:blipFill>
                    <a:blip r:embed="rId14"/>
                    <a:stretch>
                      <a:fillRect/>
                    </a:stretch>
                  </pic:blipFill>
                  <pic:spPr>
                    <a:xfrm>
                      <a:off x="0" y="0"/>
                      <a:ext cx="5486400" cy="4082237"/>
                    </a:xfrm>
                    <a:prstGeom prst="rect"/>
                  </pic:spPr>
                </pic:pic>
              </a:graphicData>
            </a:graphic>
          </wp:inline>
        </w:drawing>
      </w:r>
    </w:p>
    <w:p>
      <w:pPr>
        <w:jc w:val="center"/>
      </w:pPr>
      <w:r>
        <w:rPr>
          <w:b w:val="0"/>
          <w:i/>
          <w:sz w:val="20"/>
        </w:rPr>
        <w:t>Hình B.6 — Phân hệ 6: Tài chính &amp; Viện phí</w:t>
      </w:r>
    </w:p>
    <w:p>
      <w:r>
        <w:rPr>
          <w:b w:val="0"/>
          <w:i w:val="0"/>
        </w:rPr>
      </w:r>
    </w:p>
    <w:p>
      <w:pPr>
        <w:jc w:val="center"/>
      </w:pPr>
      <w:r>
        <w:drawing>
          <wp:inline xmlns:a="http://schemas.openxmlformats.org/drawingml/2006/main" xmlns:pic="http://schemas.openxmlformats.org/drawingml/2006/picture">
            <wp:extent cx="3666029" cy="7772400"/>
            <wp:docPr id="7" name="Picture 7"/>
            <wp:cNvGraphicFramePr>
              <a:graphicFrameLocks noChangeAspect="1"/>
            </wp:cNvGraphicFramePr>
            <a:graphic>
              <a:graphicData uri="http://schemas.openxmlformats.org/drawingml/2006/picture">
                <pic:pic>
                  <pic:nvPicPr>
                    <pic:cNvPr id="0" name="complete_erd.png"/>
                    <pic:cNvPicPr/>
                  </pic:nvPicPr>
                  <pic:blipFill>
                    <a:blip r:embed="rId15"/>
                    <a:stretch>
                      <a:fillRect/>
                    </a:stretch>
                  </pic:blipFill>
                  <pic:spPr>
                    <a:xfrm>
                      <a:off x="0" y="0"/>
                      <a:ext cx="3666029" cy="7772400"/>
                    </a:xfrm>
                    <a:prstGeom prst="rect"/>
                  </pic:spPr>
                </pic:pic>
              </a:graphicData>
            </a:graphic>
          </wp:inline>
        </w:drawing>
      </w:r>
    </w:p>
    <w:p>
      <w:pPr>
        <w:jc w:val="center"/>
      </w:pPr>
      <w:r>
        <w:rPr>
          <w:b w:val="0"/>
          <w:i/>
          <w:sz w:val="20"/>
        </w:rPr>
        <w:t>Hình B.7 — Sơ đồ ERD toàn cảnh (hợp nhất 6 phân hệ)</w:t>
      </w:r>
    </w:p>
    <w:p>
      <w:r>
        <w:br w:type="page"/>
      </w:r>
    </w:p>
    <w:p>
      <w:pPr>
        <w:pStyle w:val="Heading1"/>
      </w:pPr>
      <w:r>
        <w:t>C. CHUYỂN MÔ HÌNH ERD SANG MÔ HÌNH QUAN HỆ (SCHEMA)</w:t>
      </w:r>
    </w:p>
    <w:p>
      <w:pPr>
        <w:pStyle w:val="Heading2"/>
      </w:pPr>
      <w:r>
        <w:t>1. Mô Hình Quan Hệ</w:t>
      </w:r>
    </w:p>
    <w:p>
      <w:r>
        <w:rPr>
          <w:b w:val="0"/>
          <w:i w:val="0"/>
        </w:rPr>
        <w:t>Quy tắc chuyển đổi ERD (Chen) sang mô hình quan hệ được áp dụng nhất quán như sau:</w:t>
      </w:r>
    </w:p>
    <w:p>
      <w:pPr>
        <w:pStyle w:val="ListBullet"/>
      </w:pPr>
      <w:r>
        <w:t>Mỗi thực thể mạnh (strong entity) → một bảng quan hệ, thuộc tính khóa chính trở thành PRIMARY KEY.</w:t>
      </w:r>
    </w:p>
    <w:p>
      <w:pPr>
        <w:pStyle w:val="ListBullet"/>
      </w:pPr>
      <w:r>
        <w:t>Thực thể yếu (PHIẾU XUẤT KHO) → một bảng có khóa chính là tổ hợp (khóa của thực thể chủ + khóa bộ phận), khóa ngoại tới thực thể chủ là NOT NULL.</w:t>
      </w:r>
    </w:p>
    <w:p>
      <w:pPr>
        <w:pStyle w:val="ListBullet"/>
      </w:pPr>
      <w:r>
        <w:t>Quan hệ 1:N → thêm khóa ngoại vào bảng ở phía "N"; nếu ràng buộc toàn phần (total participation) thì khóa ngoại NOT NULL, ngược lại cho phép NULL.</w:t>
      </w:r>
    </w:p>
    <w:p>
      <w:pPr>
        <w:pStyle w:val="ListBullet"/>
      </w:pPr>
      <w:r>
        <w:t>Quan hệ 1:1 → thêm khóa ngoại (kèm UNIQUE) vào bảng ở phía có ràng buộc toàn phần, để đảm bảo tính bắt buộc được thực thi tự nhiên bằng NOT NULL.</w:t>
      </w:r>
    </w:p>
    <w:p>
      <w:pPr>
        <w:pStyle w:val="ListBullet"/>
      </w:pPr>
      <w:r>
        <w:t>Quan hệ M:N → tạo bảng trung gian (bảng nối) chứa 2 khóa ngoại tới 2 thực thể tham gia, khóa chính là tổ hợp của 2 khóa ngoại đó (PHACDO_SUDUNG_DICHVU, HOADON_CHITIET_DICHVU).</w:t>
      </w:r>
    </w:p>
    <w:p>
      <w:pPr>
        <w:pStyle w:val="ListBullet"/>
      </w:pPr>
      <w:r>
        <w:t>Quan hệ IS-A (BÁC SĨ, ĐIỀU DƯỠNG là chuyên môn hóa của NHÂN VIÊN) → bảng con có khóa chính đồng thời là khóa ngoại tham chiếu bảng cha (shared primary key).</w:t>
      </w:r>
    </w:p>
    <w:p>
      <w:pPr>
        <w:pStyle w:val="ListBullet"/>
      </w:pPr>
      <w:r>
        <w:t>Quan hệ đệ quy (BÁC SĨ tham vấn BÁC SĨ) → thêm khóa ngoại tự tham chiếu (self-referencing foreign key) ngay trong bảng BAC_SI.</w:t>
      </w:r>
    </w:p>
    <w:p>
      <w:pPr>
        <w:pStyle w:val="ListBullet"/>
      </w:pPr>
      <w:r>
        <w:t>Quan hệ tam nguyên (BÁC SĨ – BỆNH NHÂN – DỊCH VỤ Y TẾ) → tạo một bảng riêng (THUC_HIEN_DICH_VU) chứa cả 3 khóa ngoại tới 3 thực thể tham gia, không thể gộp vào bảng trung gian 2 chiều.</w:t>
      </w:r>
    </w:p>
    <w:p>
      <w:r>
        <w:rPr>
          <w:b w:val="0"/>
          <w:i w:val="0"/>
        </w:rPr>
      </w:r>
    </w:p>
    <w:p>
      <w:r>
        <w:rPr>
          <w:b w:val="0"/>
          <w:i w:val="0"/>
        </w:rPr>
        <w:t>Một trường hợp đặc biệt: quan hệ 1:1 "TRƯỞNG KHOA" giữa KHOA và BÁC SĨ, kết hợp với quan hệ "THUỘC KHOA" giữa KHOA và NHÂN VIÊN, cùng quan hệ IS-A giữa NHÂN VIÊN và BÁC SĨ, tạo thành một chu trình phụ thuộc khóa ngoại: KHOA → BÁC SĨ → NHÂN VIÊN → KHOA. Để phá vỡ chu trình này khi cài đặt vật lý, khóa ngoại KHOA.BS_MaBS_TruongKhoa được thêm bằng lệnh ALTER TABLE sau khi cả 3 bảng đã tồn tại, và được để NULL được (ràng buộc "mọi khoa đều có trưởng khoa" được đảm bảo ở tầng nghiệp vụ/ứng dụng thay vì ràng buộc NOT NULL cứng tại tầng CSDL).</w:t>
      </w:r>
    </w:p>
    <w:p>
      <w:pPr>
        <w:pStyle w:val="Heading2"/>
      </w:pPr>
      <w:r>
        <w:t>2. Lược Đồ Quan Hệ (Relational Schema)</w:t>
      </w:r>
    </w:p>
    <w:p>
      <w:r>
        <w:rPr>
          <w:b w:val="0"/>
          <w:i w:val="0"/>
        </w:rPr>
        <w:t>Lược đồ quan hệ đầy đủ (33 bảng, thể hiện khóa chính, khóa ngoại và cardinality) được sinh tự động từ chính mã nguồn schema bằng script generate_relational_diagram.py, đảm bảo sơ đồ luôn khớp với code SQL thực tế:</w:t>
      </w:r>
    </w:p>
    <w:p>
      <w:pPr>
        <w:jc w:val="center"/>
      </w:pPr>
      <w:r>
        <w:drawing>
          <wp:inline xmlns:a="http://schemas.openxmlformats.org/drawingml/2006/main" xmlns:pic="http://schemas.openxmlformats.org/drawingml/2006/picture">
            <wp:extent cx="5943600" cy="6489410"/>
            <wp:docPr id="8" name="Picture 8"/>
            <wp:cNvGraphicFramePr>
              <a:graphicFrameLocks noChangeAspect="1"/>
            </wp:cNvGraphicFramePr>
            <a:graphic>
              <a:graphicData uri="http://schemas.openxmlformats.org/drawingml/2006/picture">
                <pic:pic>
                  <pic:nvPicPr>
                    <pic:cNvPr id="0" name="relational_schema.png"/>
                    <pic:cNvPicPr/>
                  </pic:nvPicPr>
                  <pic:blipFill>
                    <a:blip r:embed="rId16"/>
                    <a:stretch>
                      <a:fillRect/>
                    </a:stretch>
                  </pic:blipFill>
                  <pic:spPr>
                    <a:xfrm>
                      <a:off x="0" y="0"/>
                      <a:ext cx="5943600" cy="6489410"/>
                    </a:xfrm>
                    <a:prstGeom prst="rect"/>
                  </pic:spPr>
                </pic:pic>
              </a:graphicData>
            </a:graphic>
          </wp:inline>
        </w:drawing>
      </w:r>
    </w:p>
    <w:p>
      <w:pPr>
        <w:jc w:val="center"/>
      </w:pPr>
      <w:r>
        <w:rPr>
          <w:b w:val="0"/>
          <w:i/>
          <w:sz w:val="20"/>
        </w:rPr>
        <w:t>Hình C.1 — Sơ đồ quan hệ (Relational Schema) — 33 bảng, PK/FK và cardinality</w:t>
      </w:r>
    </w:p>
    <w:p>
      <w:r>
        <w:rPr>
          <w:b w:val="0"/>
          <w:i w:val="0"/>
        </w:rPr>
      </w:r>
    </w:p>
    <w:p>
      <w:r>
        <w:rPr>
          <w:b/>
          <w:i w:val="0"/>
        </w:rPr>
        <w:t>Danh sách 33 bảng theo từng phân hệ (chi tiết cột xem Mục 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Phân hệ</w:t>
            </w:r>
          </w:p>
        </w:tc>
        <w:tc>
          <w:tcPr>
            <w:tcW w:type="dxa" w:w="4320"/>
          </w:tcPr>
          <w:p>
            <w:r/>
            <w:r>
              <w:rPr>
                <w:b/>
                <w:sz w:val="20"/>
              </w:rPr>
              <w:t>Danh sách bảng</w:t>
            </w:r>
          </w:p>
        </w:tc>
      </w:tr>
      <w:tr>
        <w:tc>
          <w:tcPr>
            <w:tcW w:type="dxa" w:w="4320"/>
          </w:tcPr>
          <w:p>
            <w:r/>
            <w:r>
              <w:rPr>
                <w:b w:val="0"/>
                <w:sz w:val="20"/>
              </w:rPr>
              <w:t>Phân hệ 1 - Bệnh nhân &amp; Tiếp đón</w:t>
            </w:r>
          </w:p>
        </w:tc>
        <w:tc>
          <w:tcPr>
            <w:tcW w:type="dxa" w:w="4320"/>
          </w:tcPr>
          <w:p>
            <w:r/>
            <w:r>
              <w:rPr>
                <w:b w:val="0"/>
                <w:sz w:val="20"/>
              </w:rPr>
              <w:t>BENH_NHAN, BAO_HIEM_YT, LICH_HEN, HO_SO_NHAP_VIEN, BENH_AN</w:t>
            </w:r>
          </w:p>
        </w:tc>
      </w:tr>
      <w:tr>
        <w:tc>
          <w:tcPr>
            <w:tcW w:type="dxa" w:w="4320"/>
          </w:tcPr>
          <w:p>
            <w:r/>
            <w:r>
              <w:rPr>
                <w:b w:val="0"/>
                <w:sz w:val="20"/>
              </w:rPr>
              <w:t>Phân hệ 2 - Chẩn đoán &amp; Điều trị</w:t>
            </w:r>
          </w:p>
        </w:tc>
        <w:tc>
          <w:tcPr>
            <w:tcW w:type="dxa" w:w="4320"/>
          </w:tcPr>
          <w:p>
            <w:r/>
            <w:r>
              <w:rPr>
                <w:b w:val="0"/>
                <w:sz w:val="20"/>
              </w:rPr>
              <w:t>CHAN_DOAN, DON_THUOC, CHI_TIET_DON_THUOC, PHAC_DO_DIEU_TRI, DICH_VU_YTE, PHACDO_SUDUNG_DICHVU</w:t>
            </w:r>
          </w:p>
        </w:tc>
      </w:tr>
      <w:tr>
        <w:tc>
          <w:tcPr>
            <w:tcW w:type="dxa" w:w="4320"/>
          </w:tcPr>
          <w:p>
            <w:r/>
            <w:r>
              <w:rPr>
                <w:b w:val="0"/>
                <w:sz w:val="20"/>
              </w:rPr>
              <w:t>Phân hệ 3 - Xét nghiệm &amp; Chẩn đoán hình ảnh</w:t>
            </w:r>
          </w:p>
        </w:tc>
        <w:tc>
          <w:tcPr>
            <w:tcW w:type="dxa" w:w="4320"/>
          </w:tcPr>
          <w:p>
            <w:r/>
            <w:r>
              <w:rPr>
                <w:b w:val="0"/>
                <w:sz w:val="20"/>
              </w:rPr>
              <w:t>THIET_BI_YTE, DANH_MUC_XET_NGHIEM, KET_QUA_XET_NGHIEM, CHAN_DOAN_HINH_ANH, MAU_BENH_PHAM</w:t>
            </w:r>
          </w:p>
        </w:tc>
      </w:tr>
      <w:tr>
        <w:tc>
          <w:tcPr>
            <w:tcW w:type="dxa" w:w="4320"/>
          </w:tcPr>
          <w:p>
            <w:r/>
            <w:r>
              <w:rPr>
                <w:b w:val="0"/>
                <w:sz w:val="20"/>
              </w:rPr>
              <w:t>Phân hệ 4 - Nhân sự &amp; Khoa phòng</w:t>
            </w:r>
          </w:p>
        </w:tc>
        <w:tc>
          <w:tcPr>
            <w:tcW w:type="dxa" w:w="4320"/>
          </w:tcPr>
          <w:p>
            <w:r/>
            <w:r>
              <w:rPr>
                <w:b w:val="0"/>
                <w:sz w:val="20"/>
              </w:rPr>
              <w:t>KHOA, PHONG_BENH, NHAN_VIEN, BAC_SI, DIEU_DUONG, LICH_TRUC</w:t>
            </w:r>
          </w:p>
        </w:tc>
      </w:tr>
      <w:tr>
        <w:tc>
          <w:tcPr>
            <w:tcW w:type="dxa" w:w="4320"/>
          </w:tcPr>
          <w:p>
            <w:r/>
            <w:r>
              <w:rPr>
                <w:b w:val="0"/>
                <w:sz w:val="20"/>
              </w:rPr>
              <w:t>Phân hệ 5 - Dược &amp; Vật tư y tế</w:t>
            </w:r>
          </w:p>
        </w:tc>
        <w:tc>
          <w:tcPr>
            <w:tcW w:type="dxa" w:w="4320"/>
          </w:tcPr>
          <w:p>
            <w:r/>
            <w:r>
              <w:rPr>
                <w:b w:val="0"/>
                <w:sz w:val="20"/>
              </w:rPr>
              <w:t>NHA_CUNG_CAP, DON_NHAP_HANG, PHIEU_XUAT_KHO, THUOC, VAT_TU_YTE</w:t>
            </w:r>
          </w:p>
        </w:tc>
      </w:tr>
      <w:tr>
        <w:tc>
          <w:tcPr>
            <w:tcW w:type="dxa" w:w="4320"/>
          </w:tcPr>
          <w:p>
            <w:r/>
            <w:r>
              <w:rPr>
                <w:b w:val="0"/>
                <w:sz w:val="20"/>
              </w:rPr>
              <w:t>Phân hệ 6 - Tài chính &amp; Viện phí</w:t>
            </w:r>
          </w:p>
        </w:tc>
        <w:tc>
          <w:tcPr>
            <w:tcW w:type="dxa" w:w="4320"/>
          </w:tcPr>
          <w:p>
            <w:r/>
            <w:r>
              <w:rPr>
                <w:b w:val="0"/>
                <w:sz w:val="20"/>
              </w:rPr>
              <w:t>HOA_DON, THANH_TOAN, BOI_THUONG_BHYT, GIAO_DICH, HOADON_CHITIET_DICHVU</w:t>
            </w:r>
          </w:p>
        </w:tc>
      </w:tr>
      <w:tr>
        <w:tc>
          <w:tcPr>
            <w:tcW w:type="dxa" w:w="4320"/>
          </w:tcPr>
          <w:p>
            <w:r/>
            <w:r>
              <w:rPr>
                <w:b w:val="0"/>
                <w:sz w:val="20"/>
              </w:rPr>
              <w:t>Quan hệ mở rộng (đệ quy + tam nguyên)</w:t>
            </w:r>
          </w:p>
        </w:tc>
        <w:tc>
          <w:tcPr>
            <w:tcW w:type="dxa" w:w="4320"/>
          </w:tcPr>
          <w:p>
            <w:r/>
            <w:r>
              <w:rPr>
                <w:b w:val="0"/>
                <w:sz w:val="20"/>
              </w:rPr>
              <w:t>THUC_HIEN_DICH_VU</w:t>
            </w:r>
          </w:p>
        </w:tc>
      </w:tr>
    </w:tbl>
    <w:p>
      <w:r>
        <w:br w:type="page"/>
      </w:r>
    </w:p>
    <w:p>
      <w:pPr>
        <w:pStyle w:val="Heading1"/>
      </w:pPr>
      <w:r>
        <w:t>D. CHUẨN HÓA CƠ SỞ DỮ LIỆU (NORMALIZATION)</w:t>
      </w:r>
    </w:p>
    <w:p>
      <w:pPr>
        <w:pStyle w:val="Heading2"/>
      </w:pPr>
      <w:r>
        <w:t>1. Dạng Chuẩn 1 (1NF)</w:t>
      </w:r>
    </w:p>
    <w:p>
      <w:r>
        <w:rPr>
          <w:b w:val="0"/>
          <w:i w:val="0"/>
        </w:rPr>
        <w:t>Một lược đồ đạt 1NF khi mọi thuộc tính chỉ chứa giá trị nguyên tố (atomic), không có thuộc tính đa trị hay nhóm lặp (repeating group).</w:t>
      </w:r>
    </w:p>
    <w:p>
      <w:r>
        <w:rPr>
          <w:b w:val="0"/>
          <w:i w:val="0"/>
        </w:rPr>
        <w:t>Chứng minh: tất cả 33 bảng trong QLBenhVien chỉ khai báo các cột kiểu vô hướng (VARCHAR, NVARCHAR, INT, NUMERIC, DATE, TIME, DATETIME2) — không có cột nào lưu danh sách giá trị. Ví dụ điển hình cho việc tránh vi phạm 1NF: thay vì lưu nhiều loại thuốc của một đơn thuốc trong một cột duy nhất của bảng DON_THUOC (dạng chuỗi "Paracetamol, Amoxicillin, ..."), hệ thống tách riêng thành bảng con CHI_TIET_DON_THUOC với mỗi dòng là một loại thuốc — mỗi ô dữ liệu chỉ chứa đúng một giá trị nguyên tố.</w:t>
      </w:r>
    </w:p>
    <w:p>
      <w:pPr>
        <w:pStyle w:val="Heading2"/>
      </w:pPr>
      <w:r>
        <w:t>2. Dạng Chuẩn 2 (2NF)</w:t>
      </w:r>
    </w:p>
    <w:p>
      <w:r>
        <w:rPr>
          <w:b w:val="0"/>
          <w:i w:val="0"/>
        </w:rPr>
        <w:t>Một lược đồ đạt 2NF khi đã đạt 1NF và mọi thuộc tính không khóa phụ thuộc đầy đủ vào toàn bộ khóa chính (không có phụ thuộc bộ phận — partial dependency — vào khóa ghép).</w:t>
      </w:r>
    </w:p>
    <w:p>
      <w:r>
        <w:rPr>
          <w:b w:val="0"/>
          <w:i w:val="0"/>
        </w:rPr>
        <w:t>Chứng minh: các bảng có khóa chính là tổ hợp (composite key) trong hệ thống gồm PHIEU_XUAT_KHO (DNH_MaDon, PXK_SoLo), PHACDO_SUDUNG_DICHVU (PD_MaPhacDo, DV_MaDichVu) và HOADON_CHITIET_DICHVU (HD_MaHD, DV_MaDichVu). Xét PHIEU_XUAT_KHO: các thuộc tính PXK_HSD, PXK_SL, PXK_DonGia, PXK_ThanhTien đều mô tả đặc điểm của "lô hàng cụ thể trong đơn nhập cụ thể" — nghĩa là phụ thuộc vào toàn bộ khóa ghép (DNH_MaDon, PXK_SoLo) chứ không phụ thuộc riêng vào DNH_MaDon hay riêng PXK_SoLo. Tương tự, SoLuong và ThanhTien trong HOADON_CHITIET_DICHVU phụ thuộc vào cả cặp (HD_MaHD, DV_MaDichVu) vì số lượng/thành tiền của một dịch vụ chỉ có ý nghĩa gắn với đúng hóa đơn đó. Do đó không tồn tại phụ thuộc bộ phận, các bảng này đạt 2NF.</w:t>
      </w:r>
    </w:p>
    <w:p>
      <w:pPr>
        <w:pStyle w:val="Heading2"/>
      </w:pPr>
      <w:r>
        <w:t>3. Dạng Chuẩn 3 (3NF)</w:t>
      </w:r>
    </w:p>
    <w:p>
      <w:r>
        <w:rPr>
          <w:b w:val="0"/>
          <w:i w:val="0"/>
        </w:rPr>
        <w:t>Một lược đồ đạt 3NF khi đã đạt 2NF và không tồn tại phụ thuộc bắc cầu (transitive dependency) — tức không có thuộc tính không khóa nào phụ thuộc vào một thuộc tính không khóa khác.</w:t>
      </w:r>
    </w:p>
    <w:p>
      <w:r>
        <w:rPr>
          <w:b w:val="0"/>
          <w:i w:val="0"/>
        </w:rPr>
        <w:t>Chứng minh bằng phản ví dụ: nếu bảng HOA_DON lưu trực tiếp cột BN_HoTen (tên bệnh nhân) thay vì chỉ lưu khóa ngoại BN_MaBN, ta sẽ có phụ thuộc bắc cầu HD_MaHD → BN_MaBN → BN_HoTen (tên bệnh nhân phụ thuộc vào mã bệnh nhân, một thuộc tính không khóa khác của chính bảng HOA_DON), đồng thời gây dư thừa dữ liệu và nguy cơ bất thường cập nhật (update anomaly) nếu bệnh nhân đổi tên. Thiết kế thực tế của QLBenhVien tránh hoàn toàn kiểu vi phạm này: mọi thông tin mô tả của thực thể khác (tên bệnh nhân, tên khoa, tên thuốc...) chỉ được truy xuất thông qua JOIN với bảng gốc chứa khóa ngoại tương ứng, không sao chép lại. Áp dụng tương tự cho mọi bảng còn lại (ví dụ CHAN_DOAN chỉ lưu BS_MaBS chứ không lưu tên bác sĩ, KET_QUA_XET_NGHIEM chỉ lưu DM_MaXetNghiem chứ không lưu tên xét nghiệm), toàn bộ 33 bảng của hệ thống đều đạt 3NF.</w:t>
      </w:r>
    </w:p>
    <w:p>
      <w:r>
        <w:br w:type="page"/>
      </w:r>
    </w:p>
    <w:p>
      <w:pPr>
        <w:pStyle w:val="Heading1"/>
      </w:pPr>
      <w:r>
        <w:t>E. ĐẶC TẢ DỮ LIỆU (DATA DICTIONARY)</w:t>
      </w:r>
    </w:p>
    <w:p>
      <w:r>
        <w:rPr>
          <w:b w:val="0"/>
          <w:i w:val="0"/>
        </w:rPr>
        <w:t>Chi tiết cột dữ liệu của toàn bộ 33 bảng, được trích xuất trực tiếp từ file CSDL_DataBase_RawData/Database_QLBenhVien.sql để đảm bảo khớp 100% với mã nguồn thực tế.</w:t>
      </w:r>
    </w:p>
    <w:p>
      <w:pPr>
        <w:pStyle w:val="Heading2"/>
      </w:pPr>
      <w:r>
        <w:t>Phân hệ 1 - Bệnh nhân &amp; Tiếp đón</w:t>
      </w:r>
    </w:p>
    <w:p>
      <w:pPr>
        <w:pStyle w:val="Heading3"/>
      </w:pPr>
      <w:r>
        <w:t>BENH_NHAN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BN_MaBN</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BN_HoTen</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BN_NgaySinh</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BN_GioiTinh</w:t>
            </w:r>
          </w:p>
        </w:tc>
        <w:tc>
          <w:tcPr>
            <w:tcW w:type="dxa" w:w="1728"/>
          </w:tcPr>
          <w:p>
            <w:r/>
            <w:r>
              <w:rPr>
                <w:b w:val="0"/>
                <w:sz w:val="20"/>
              </w:rPr>
              <w:t>NVARCHAR(10)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BN_SoDienThoai</w:t>
            </w:r>
          </w:p>
        </w:tc>
        <w:tc>
          <w:tcPr>
            <w:tcW w:type="dxa" w:w="1728"/>
          </w:tcPr>
          <w:p>
            <w:r/>
            <w:r>
              <w:rPr>
                <w:b w:val="0"/>
                <w:sz w:val="20"/>
              </w:rPr>
              <w:t>VARCHAR(20)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BN_DiaChi</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BN_Email</w:t>
            </w:r>
          </w:p>
        </w:tc>
        <w:tc>
          <w:tcPr>
            <w:tcW w:type="dxa" w:w="1728"/>
          </w:tcPr>
          <w:p>
            <w:r/>
            <w:r>
              <w:rPr>
                <w:b w:val="0"/>
                <w:sz w:val="20"/>
              </w:rPr>
              <w:t>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pPr>
        <w:pStyle w:val="Heading3"/>
      </w:pPr>
      <w:r>
        <w:t>BAO_HIEM_YT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BH_MaBHYT</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BH_MaSoBHYT</w:t>
            </w:r>
          </w:p>
        </w:tc>
        <w:tc>
          <w:tcPr>
            <w:tcW w:type="dxa" w:w="1728"/>
          </w:tcPr>
          <w:p>
            <w:r/>
            <w:r>
              <w:rPr>
                <w:b w:val="0"/>
                <w:sz w:val="20"/>
              </w:rPr>
              <w:t>VARCHAR(50)</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BH_NhaCungCap</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BH_NgayHieuLuc</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BH_NgayHetHan</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BN_MaBN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BENH_NHAN(BN_MaBN)</w:t>
            </w:r>
          </w:p>
        </w:tc>
        <w:tc>
          <w:tcPr>
            <w:tcW w:type="dxa" w:w="1728"/>
          </w:tcPr>
          <w:p>
            <w:r/>
            <w:r>
              <w:rPr>
                <w:b w:val="0"/>
                <w:sz w:val="20"/>
              </w:rPr>
              <w:t>Không</w:t>
            </w:r>
          </w:p>
        </w:tc>
      </w:tr>
    </w:tbl>
    <w:p>
      <w:r>
        <w:rPr>
          <w:b w:val="0"/>
          <w:i w:val="0"/>
        </w:rPr>
      </w:r>
    </w:p>
    <w:p>
      <w:pPr>
        <w:pStyle w:val="Heading3"/>
      </w:pPr>
      <w:r>
        <w:t>LICH_HEN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LH_MaLichHen</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LH_NgayHen</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LH_GioHen</w:t>
            </w:r>
          </w:p>
        </w:tc>
        <w:tc>
          <w:tcPr>
            <w:tcW w:type="dxa" w:w="1728"/>
          </w:tcPr>
          <w:p>
            <w:r/>
            <w:r>
              <w:rPr>
                <w:b w:val="0"/>
                <w:sz w:val="20"/>
              </w:rPr>
              <w:t>TIME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LH_TrangThai</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LH_LyDoKham</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BN_MaBN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BENH_NHAN(BN_MaBN)</w:t>
            </w:r>
          </w:p>
        </w:tc>
        <w:tc>
          <w:tcPr>
            <w:tcW w:type="dxa" w:w="1728"/>
          </w:tcPr>
          <w:p>
            <w:r/>
            <w:r>
              <w:rPr>
                <w:b w:val="0"/>
                <w:sz w:val="20"/>
              </w:rPr>
              <w:t>Không</w:t>
            </w:r>
          </w:p>
        </w:tc>
      </w:tr>
    </w:tbl>
    <w:p>
      <w:r>
        <w:rPr>
          <w:b w:val="0"/>
          <w:i w:val="0"/>
        </w:rPr>
      </w:r>
    </w:p>
    <w:p>
      <w:pPr>
        <w:pStyle w:val="Heading3"/>
      </w:pPr>
      <w:r>
        <w:t>HO_SO_NHAP_VIEN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HS_MaHoSo</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HS_NgayNhapVien</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HS_NgayRaVien</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HS_LyDoNhapVien</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HS_TrangThai</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BN_MaBN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BENH_NHAN(BN_MaBN)</w:t>
            </w:r>
          </w:p>
        </w:tc>
        <w:tc>
          <w:tcPr>
            <w:tcW w:type="dxa" w:w="1728"/>
          </w:tcPr>
          <w:p>
            <w:r/>
            <w:r>
              <w:rPr>
                <w:b w:val="0"/>
                <w:sz w:val="20"/>
              </w:rPr>
              <w:t>Không</w:t>
            </w:r>
          </w:p>
        </w:tc>
      </w:tr>
      <w:tr>
        <w:tc>
          <w:tcPr>
            <w:tcW w:type="dxa" w:w="1728"/>
          </w:tcPr>
          <w:p>
            <w:r/>
            <w:r>
              <w:rPr>
                <w:b w:val="0"/>
                <w:sz w:val="20"/>
              </w:rPr>
              <w:t>K_MaKhoa</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KHOA(K_MaKhoa)</w:t>
            </w:r>
          </w:p>
        </w:tc>
        <w:tc>
          <w:tcPr>
            <w:tcW w:type="dxa" w:w="1728"/>
          </w:tcPr>
          <w:p>
            <w:r/>
            <w:r>
              <w:rPr>
                <w:b w:val="0"/>
                <w:sz w:val="20"/>
              </w:rPr>
              <w:t>Không</w:t>
            </w:r>
          </w:p>
        </w:tc>
      </w:tr>
      <w:tr>
        <w:tc>
          <w:tcPr>
            <w:tcW w:type="dxa" w:w="1728"/>
          </w:tcPr>
          <w:p>
            <w:r/>
            <w:r>
              <w:rPr>
                <w:b w:val="0"/>
                <w:sz w:val="20"/>
              </w:rPr>
              <w:t>PB_MaPhong</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PHONG_BENH(PB_MaPhong)</w:t>
            </w:r>
          </w:p>
        </w:tc>
        <w:tc>
          <w:tcPr>
            <w:tcW w:type="dxa" w:w="1728"/>
          </w:tcPr>
          <w:p>
            <w:r/>
            <w:r>
              <w:rPr>
                <w:b w:val="0"/>
                <w:sz w:val="20"/>
              </w:rPr>
              <w:t>Không</w:t>
            </w:r>
          </w:p>
        </w:tc>
      </w:tr>
    </w:tbl>
    <w:p>
      <w:r>
        <w:rPr>
          <w:b w:val="0"/>
          <w:i w:val="0"/>
        </w:rPr>
      </w:r>
    </w:p>
    <w:p>
      <w:pPr>
        <w:pStyle w:val="Heading3"/>
      </w:pPr>
      <w:r>
        <w:t>BENH_AN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BA_MaBenhAn</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BA_NgayTao</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BA_ChanDoan</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BA_DieuTri</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BA_GhiChu</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BN_MaBN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BENH_NHAN(BN_MaBN)</w:t>
            </w:r>
          </w:p>
        </w:tc>
        <w:tc>
          <w:tcPr>
            <w:tcW w:type="dxa" w:w="1728"/>
          </w:tcPr>
          <w:p>
            <w:r/>
            <w:r>
              <w:rPr>
                <w:b w:val="0"/>
                <w:sz w:val="20"/>
              </w:rPr>
              <w:t>Không</w:t>
            </w:r>
          </w:p>
        </w:tc>
      </w:tr>
      <w:tr>
        <w:tc>
          <w:tcPr>
            <w:tcW w:type="dxa" w:w="1728"/>
          </w:tcPr>
          <w:p>
            <w:r/>
            <w:r>
              <w:rPr>
                <w:b w:val="0"/>
                <w:sz w:val="20"/>
              </w:rPr>
              <w:t>HS_MaHoSo</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HO_SO_NHAP_VIEN(HS_MaHoSo)</w:t>
            </w:r>
          </w:p>
        </w:tc>
        <w:tc>
          <w:tcPr>
            <w:tcW w:type="dxa" w:w="1728"/>
          </w:tcPr>
          <w:p>
            <w:r/>
            <w:r>
              <w:rPr>
                <w:b w:val="0"/>
                <w:sz w:val="20"/>
              </w:rPr>
              <w:t>Có</w:t>
            </w:r>
          </w:p>
        </w:tc>
      </w:tr>
    </w:tbl>
    <w:p>
      <w:r>
        <w:rPr>
          <w:b w:val="0"/>
          <w:i w:val="0"/>
        </w:rPr>
      </w:r>
    </w:p>
    <w:p>
      <w:pPr>
        <w:pStyle w:val="Heading2"/>
      </w:pPr>
      <w:r>
        <w:t>Phân hệ 2 - Chẩn đoán &amp; Điều trị</w:t>
      </w:r>
    </w:p>
    <w:p>
      <w:pPr>
        <w:pStyle w:val="Heading3"/>
      </w:pPr>
      <w:r>
        <w:t>CHAN_DOAN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CD_MaChanDoan</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CD_TenChanDoan</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CD_MoTa</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CD_NgayChanDoan</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BA_MaBenhAn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BENH_AN(BA_MaBenhAn)</w:t>
            </w:r>
          </w:p>
        </w:tc>
        <w:tc>
          <w:tcPr>
            <w:tcW w:type="dxa" w:w="1728"/>
          </w:tcPr>
          <w:p>
            <w:r/>
            <w:r>
              <w:rPr>
                <w:b w:val="0"/>
                <w:sz w:val="20"/>
              </w:rPr>
              <w:t>Không</w:t>
            </w:r>
          </w:p>
        </w:tc>
      </w:tr>
      <w:tr>
        <w:tc>
          <w:tcPr>
            <w:tcW w:type="dxa" w:w="1728"/>
          </w:tcPr>
          <w:p>
            <w:r/>
            <w:r>
              <w:rPr>
                <w:b w:val="0"/>
                <w:sz w:val="20"/>
              </w:rPr>
              <w:t>BS_MaBS</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BAC_SI(BS_MaBS)</w:t>
            </w:r>
          </w:p>
        </w:tc>
        <w:tc>
          <w:tcPr>
            <w:tcW w:type="dxa" w:w="1728"/>
          </w:tcPr>
          <w:p>
            <w:r/>
            <w:r>
              <w:rPr>
                <w:b w:val="0"/>
                <w:sz w:val="20"/>
              </w:rPr>
              <w:t>Không</w:t>
            </w:r>
          </w:p>
        </w:tc>
      </w:tr>
    </w:tbl>
    <w:p>
      <w:r>
        <w:rPr>
          <w:b w:val="0"/>
          <w:i w:val="0"/>
        </w:rPr>
      </w:r>
    </w:p>
    <w:p>
      <w:pPr>
        <w:pStyle w:val="Heading3"/>
      </w:pPr>
      <w:r>
        <w:t>DON_THUOC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DT_MaDonThuoc</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DT_NgayKeDon</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DT_GhiChu</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CD_MaChanDoan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CHAN_DOAN(CD_MaChanDoan)</w:t>
            </w:r>
          </w:p>
        </w:tc>
        <w:tc>
          <w:tcPr>
            <w:tcW w:type="dxa" w:w="1728"/>
          </w:tcPr>
          <w:p>
            <w:r/>
            <w:r>
              <w:rPr>
                <w:b w:val="0"/>
                <w:sz w:val="20"/>
              </w:rPr>
              <w:t>Không</w:t>
            </w:r>
          </w:p>
        </w:tc>
      </w:tr>
      <w:tr>
        <w:tc>
          <w:tcPr>
            <w:tcW w:type="dxa" w:w="1728"/>
          </w:tcPr>
          <w:p>
            <w:r/>
            <w:r>
              <w:rPr>
                <w:b w:val="0"/>
                <w:sz w:val="20"/>
              </w:rPr>
              <w:t>BS_MaBS</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BAC_SI(BS_MaBS)</w:t>
            </w:r>
          </w:p>
        </w:tc>
        <w:tc>
          <w:tcPr>
            <w:tcW w:type="dxa" w:w="1728"/>
          </w:tcPr>
          <w:p>
            <w:r/>
            <w:r>
              <w:rPr>
                <w:b w:val="0"/>
                <w:sz w:val="20"/>
              </w:rPr>
              <w:t>Không</w:t>
            </w:r>
          </w:p>
        </w:tc>
      </w:tr>
    </w:tbl>
    <w:p>
      <w:r>
        <w:rPr>
          <w:b w:val="0"/>
          <w:i w:val="0"/>
        </w:rPr>
      </w:r>
    </w:p>
    <w:p>
      <w:pPr>
        <w:pStyle w:val="Heading3"/>
      </w:pPr>
      <w:r>
        <w:t>CHI_TIET_DON_THUOC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CT_MaChiTiet</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CT_SoLuong</w:t>
            </w:r>
          </w:p>
        </w:tc>
        <w:tc>
          <w:tcPr>
            <w:tcW w:type="dxa" w:w="1728"/>
          </w:tcPr>
          <w:p>
            <w:r/>
            <w:r>
              <w:rPr>
                <w:b w:val="0"/>
                <w:sz w:val="20"/>
              </w:rPr>
              <w:t>INT</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CT_LieuDung</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CT_ThoiGianSuDung</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DT_MaDonThuoc</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DON_THUOC(DT_MaDonThuoc)</w:t>
            </w:r>
          </w:p>
        </w:tc>
        <w:tc>
          <w:tcPr>
            <w:tcW w:type="dxa" w:w="1728"/>
          </w:tcPr>
          <w:p>
            <w:r/>
            <w:r>
              <w:rPr>
                <w:b w:val="0"/>
                <w:sz w:val="20"/>
              </w:rPr>
              <w:t>Không</w:t>
            </w:r>
          </w:p>
        </w:tc>
      </w:tr>
      <w:tr>
        <w:tc>
          <w:tcPr>
            <w:tcW w:type="dxa" w:w="1728"/>
          </w:tcPr>
          <w:p>
            <w:r/>
            <w:r>
              <w:rPr>
                <w:b w:val="0"/>
                <w:sz w:val="20"/>
              </w:rPr>
              <w:t>TH_MaThuoc</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THUOC(TH_MaThuoc)</w:t>
            </w:r>
          </w:p>
        </w:tc>
        <w:tc>
          <w:tcPr>
            <w:tcW w:type="dxa" w:w="1728"/>
          </w:tcPr>
          <w:p>
            <w:r/>
            <w:r>
              <w:rPr>
                <w:b w:val="0"/>
                <w:sz w:val="20"/>
              </w:rPr>
              <w:t>Không</w:t>
            </w:r>
          </w:p>
        </w:tc>
      </w:tr>
    </w:tbl>
    <w:p>
      <w:r>
        <w:rPr>
          <w:b w:val="0"/>
          <w:i w:val="0"/>
        </w:rPr>
      </w:r>
    </w:p>
    <w:p>
      <w:pPr>
        <w:pStyle w:val="Heading3"/>
      </w:pPr>
      <w:r>
        <w:t>PHAC_DO_DIEU_TRI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PD_MaPhacDo</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PD_TenPhacDo</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PD_MoTa</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PD_ThoiGianDieuTri</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CD_MaChanDoan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CHAN_DOAN(CD_MaChanDoan)</w:t>
            </w:r>
          </w:p>
        </w:tc>
        <w:tc>
          <w:tcPr>
            <w:tcW w:type="dxa" w:w="1728"/>
          </w:tcPr>
          <w:p>
            <w:r/>
            <w:r>
              <w:rPr>
                <w:b w:val="0"/>
                <w:sz w:val="20"/>
              </w:rPr>
              <w:t>Không</w:t>
            </w:r>
          </w:p>
        </w:tc>
      </w:tr>
    </w:tbl>
    <w:p>
      <w:r>
        <w:rPr>
          <w:b w:val="0"/>
          <w:i w:val="0"/>
        </w:rPr>
      </w:r>
    </w:p>
    <w:p>
      <w:pPr>
        <w:pStyle w:val="Heading3"/>
      </w:pPr>
      <w:r>
        <w:t>DICH_VU_YTE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DV_MaDichVu</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DV_TenDichVu</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DV_GiaDichVu</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DV_MoTa</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DV_LoaiDichVu</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pPr>
        <w:pStyle w:val="Heading3"/>
      </w:pPr>
      <w:r>
        <w:t>PHACDO_SUDUNG_DICHVU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PD_MaPhacDo</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t>PHAC_DO_DIEU_TRI(PD_MaPhacDo)</w:t>
            </w:r>
          </w:p>
        </w:tc>
        <w:tc>
          <w:tcPr>
            <w:tcW w:type="dxa" w:w="1728"/>
          </w:tcPr>
          <w:p>
            <w:r/>
            <w:r>
              <w:rPr>
                <w:b w:val="0"/>
                <w:sz w:val="20"/>
              </w:rPr>
              <w:t>Không</w:t>
            </w:r>
          </w:p>
        </w:tc>
      </w:tr>
      <w:tr>
        <w:tc>
          <w:tcPr>
            <w:tcW w:type="dxa" w:w="1728"/>
          </w:tcPr>
          <w:p>
            <w:r/>
            <w:r>
              <w:rPr>
                <w:b w:val="0"/>
                <w:sz w:val="20"/>
              </w:rPr>
              <w:t>DV_MaDichVu</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t>DICH_VU_YTE(DV_MaDichVu)</w:t>
            </w:r>
          </w:p>
        </w:tc>
        <w:tc>
          <w:tcPr>
            <w:tcW w:type="dxa" w:w="1728"/>
          </w:tcPr>
          <w:p>
            <w:r/>
            <w:r>
              <w:rPr>
                <w:b w:val="0"/>
                <w:sz w:val="20"/>
              </w:rPr>
              <w:t>Không</w:t>
            </w:r>
          </w:p>
        </w:tc>
      </w:tr>
    </w:tbl>
    <w:p>
      <w:r>
        <w:rPr>
          <w:b w:val="0"/>
          <w:i w:val="0"/>
        </w:rPr>
      </w:r>
    </w:p>
    <w:p>
      <w:pPr>
        <w:pStyle w:val="Heading2"/>
      </w:pPr>
      <w:r>
        <w:t>Phân hệ 3 - Xét nghiệm &amp; Chẩn đoán hình ảnh</w:t>
      </w:r>
    </w:p>
    <w:p>
      <w:pPr>
        <w:pStyle w:val="Heading3"/>
      </w:pPr>
      <w:r>
        <w:t>THIET_BI_YTE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TB_MaThietBi</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TB_TenThietBi</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TB_LoaiThietBi</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TB_HangSanXuat</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TB_NgayBaoTri</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TB_TrangThai</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pPr>
        <w:pStyle w:val="Heading3"/>
      </w:pPr>
      <w:r>
        <w:t>DANH_MUC_XET_NGHIEM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DM_MaXetNghiem</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DM_TenXetNghiem</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DM_LoaiXetNghiem</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DM_MoTa</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DM_DonViTinh</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DM_GiaTien</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pPr>
        <w:pStyle w:val="Heading3"/>
      </w:pPr>
      <w:r>
        <w:t>KET_QUA_XET_NGHIEM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KQ_MaKetQua</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KQ_NgayThucHien</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KQ_KetQua</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KQ_ChiSoDo</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KQ_GiaTriThamChieu</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KQ_KetLuan</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BA_MaBenhAn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BENH_AN(BA_MaBenhAn)</w:t>
            </w:r>
          </w:p>
        </w:tc>
        <w:tc>
          <w:tcPr>
            <w:tcW w:type="dxa" w:w="1728"/>
          </w:tcPr>
          <w:p>
            <w:r/>
            <w:r>
              <w:rPr>
                <w:b w:val="0"/>
                <w:sz w:val="20"/>
              </w:rPr>
              <w:t>Không</w:t>
            </w:r>
          </w:p>
        </w:tc>
      </w:tr>
      <w:tr>
        <w:tc>
          <w:tcPr>
            <w:tcW w:type="dxa" w:w="1728"/>
          </w:tcPr>
          <w:p>
            <w:r/>
            <w:r>
              <w:rPr>
                <w:b w:val="0"/>
                <w:sz w:val="20"/>
              </w:rPr>
              <w:t>DM_MaXetNghiem</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DANH_MUC_XET_NGHIEM(DM_MaXetNghiem)</w:t>
            </w:r>
          </w:p>
        </w:tc>
        <w:tc>
          <w:tcPr>
            <w:tcW w:type="dxa" w:w="1728"/>
          </w:tcPr>
          <w:p>
            <w:r/>
            <w:r>
              <w:rPr>
                <w:b w:val="0"/>
                <w:sz w:val="20"/>
              </w:rPr>
              <w:t>Không</w:t>
            </w:r>
          </w:p>
        </w:tc>
      </w:tr>
      <w:tr>
        <w:tc>
          <w:tcPr>
            <w:tcW w:type="dxa" w:w="1728"/>
          </w:tcPr>
          <w:p>
            <w:r/>
            <w:r>
              <w:rPr>
                <w:b w:val="0"/>
                <w:sz w:val="20"/>
              </w:rPr>
              <w:t>BP_MaMauBenhPham</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MAU_BENH_PHAM(BP_MaMauBenhPham)</w:t>
            </w:r>
          </w:p>
        </w:tc>
        <w:tc>
          <w:tcPr>
            <w:tcW w:type="dxa" w:w="1728"/>
          </w:tcPr>
          <w:p>
            <w:r/>
            <w:r>
              <w:rPr>
                <w:b w:val="0"/>
                <w:sz w:val="20"/>
              </w:rPr>
              <w:t>Không</w:t>
            </w:r>
          </w:p>
        </w:tc>
      </w:tr>
    </w:tbl>
    <w:p>
      <w:r>
        <w:rPr>
          <w:b w:val="0"/>
          <w:i w:val="0"/>
        </w:rPr>
      </w:r>
    </w:p>
    <w:p>
      <w:pPr>
        <w:pStyle w:val="Heading3"/>
      </w:pPr>
      <w:r>
        <w:t>CHAN_DOAN_HINH_ANH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HA_MaHinhAnh</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HA_LoaiChanDoan</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HA_NgayThucHien</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HA_KetQua</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HA_HinhAnh</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HA_KetLuan</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BA_MaBenhAn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BENH_AN(BA_MaBenhAn)</w:t>
            </w:r>
          </w:p>
        </w:tc>
        <w:tc>
          <w:tcPr>
            <w:tcW w:type="dxa" w:w="1728"/>
          </w:tcPr>
          <w:p>
            <w:r/>
            <w:r>
              <w:rPr>
                <w:b w:val="0"/>
                <w:sz w:val="20"/>
              </w:rPr>
              <w:t>Không</w:t>
            </w:r>
          </w:p>
        </w:tc>
      </w:tr>
      <w:tr>
        <w:tc>
          <w:tcPr>
            <w:tcW w:type="dxa" w:w="1728"/>
          </w:tcPr>
          <w:p>
            <w:r/>
            <w:r>
              <w:rPr>
                <w:b w:val="0"/>
                <w:sz w:val="20"/>
              </w:rPr>
              <w:t>TB_MaThietBi</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THIET_BI_YTE(TB_MaThietBi)</w:t>
            </w:r>
          </w:p>
        </w:tc>
        <w:tc>
          <w:tcPr>
            <w:tcW w:type="dxa" w:w="1728"/>
          </w:tcPr>
          <w:p>
            <w:r/>
            <w:r>
              <w:rPr>
                <w:b w:val="0"/>
                <w:sz w:val="20"/>
              </w:rPr>
              <w:t>Không</w:t>
            </w:r>
          </w:p>
        </w:tc>
      </w:tr>
    </w:tbl>
    <w:p>
      <w:r>
        <w:rPr>
          <w:b w:val="0"/>
          <w:i w:val="0"/>
        </w:rPr>
      </w:r>
    </w:p>
    <w:p>
      <w:pPr>
        <w:pStyle w:val="Heading3"/>
      </w:pPr>
      <w:r>
        <w:t>MAU_BENH_PHAM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BP_MaMauBenhPham</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BP_LoaiMau</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BP_NgayLayMau</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BP_GioLayMau</w:t>
            </w:r>
          </w:p>
        </w:tc>
        <w:tc>
          <w:tcPr>
            <w:tcW w:type="dxa" w:w="1728"/>
          </w:tcPr>
          <w:p>
            <w:r/>
            <w:r>
              <w:rPr>
                <w:b w:val="0"/>
                <w:sz w:val="20"/>
              </w:rPr>
              <w:t>TIME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BP_TinhTrangMau</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BN_MaBN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BENH_NHAN(BN_MaBN)</w:t>
            </w:r>
          </w:p>
        </w:tc>
        <w:tc>
          <w:tcPr>
            <w:tcW w:type="dxa" w:w="1728"/>
          </w:tcPr>
          <w:p>
            <w:r/>
            <w:r>
              <w:rPr>
                <w:b w:val="0"/>
                <w:sz w:val="20"/>
              </w:rPr>
              <w:t>Không</w:t>
            </w:r>
          </w:p>
        </w:tc>
      </w:tr>
    </w:tbl>
    <w:p>
      <w:r>
        <w:rPr>
          <w:b w:val="0"/>
          <w:i w:val="0"/>
        </w:rPr>
      </w:r>
    </w:p>
    <w:p>
      <w:pPr>
        <w:pStyle w:val="Heading2"/>
      </w:pPr>
      <w:r>
        <w:t>Phân hệ 4 - Nhân sự &amp; Khoa phòng</w:t>
      </w:r>
    </w:p>
    <w:p>
      <w:pPr>
        <w:pStyle w:val="Heading3"/>
      </w:pPr>
      <w:r>
        <w:t>KHOA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K_MaKhoa</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K_TenKhoa</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K_SoDien</w:t>
            </w:r>
          </w:p>
        </w:tc>
        <w:tc>
          <w:tcPr>
            <w:tcW w:type="dxa" w:w="1728"/>
          </w:tcPr>
          <w:p>
            <w:r/>
            <w:r>
              <w:rPr>
                <w:b w:val="0"/>
                <w:sz w:val="20"/>
              </w:rPr>
              <w:t>VARCHAR(20)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K_ViTri</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BS_MaBS_TruongKhoa</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BAC_SI(BS_MaBS)</w:t>
            </w:r>
          </w:p>
        </w:tc>
        <w:tc>
          <w:tcPr>
            <w:tcW w:type="dxa" w:w="1728"/>
          </w:tcPr>
          <w:p>
            <w:r/>
            <w:r>
              <w:rPr>
                <w:b w:val="0"/>
                <w:sz w:val="20"/>
              </w:rPr>
              <w:t>Có</w:t>
            </w:r>
          </w:p>
        </w:tc>
      </w:tr>
    </w:tbl>
    <w:p>
      <w:r>
        <w:rPr>
          <w:b w:val="0"/>
          <w:i w:val="0"/>
        </w:rPr>
      </w:r>
    </w:p>
    <w:p>
      <w:pPr>
        <w:pStyle w:val="Heading3"/>
      </w:pPr>
      <w:r>
        <w:t>PHONG_BENH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PB_MaPhong</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PB_SoPhong</w:t>
            </w:r>
          </w:p>
        </w:tc>
        <w:tc>
          <w:tcPr>
            <w:tcW w:type="dxa" w:w="1728"/>
          </w:tcPr>
          <w:p>
            <w:r/>
            <w:r>
              <w:rPr>
                <w:b w:val="0"/>
                <w:sz w:val="20"/>
              </w:rPr>
              <w:t>VARCHAR(20)</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PB_LoaiPhong</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PB_SucChua</w:t>
            </w:r>
          </w:p>
        </w:tc>
        <w:tc>
          <w:tcPr>
            <w:tcW w:type="dxa" w:w="1728"/>
          </w:tcPr>
          <w:p>
            <w:r/>
            <w:r>
              <w:rPr>
                <w:b w:val="0"/>
                <w:sz w:val="20"/>
              </w:rPr>
              <w:t>INT</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PB_TrangThai</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K_MaKhoa</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KHOA(K_MaKhoa)</w:t>
            </w:r>
          </w:p>
        </w:tc>
        <w:tc>
          <w:tcPr>
            <w:tcW w:type="dxa" w:w="1728"/>
          </w:tcPr>
          <w:p>
            <w:r/>
            <w:r>
              <w:rPr>
                <w:b w:val="0"/>
                <w:sz w:val="20"/>
              </w:rPr>
              <w:t>Không</w:t>
            </w:r>
          </w:p>
        </w:tc>
      </w:tr>
    </w:tbl>
    <w:p>
      <w:r>
        <w:rPr>
          <w:b w:val="0"/>
          <w:i w:val="0"/>
        </w:rPr>
      </w:r>
    </w:p>
    <w:p>
      <w:pPr>
        <w:pStyle w:val="Heading3"/>
      </w:pPr>
      <w:r>
        <w:t>NHAN_VIEN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NV_MaNV</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NV_Ten</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NV_NgaySinh</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NV_GioiTinh</w:t>
            </w:r>
          </w:p>
        </w:tc>
        <w:tc>
          <w:tcPr>
            <w:tcW w:type="dxa" w:w="1728"/>
          </w:tcPr>
          <w:p>
            <w:r/>
            <w:r>
              <w:rPr>
                <w:b w:val="0"/>
                <w:sz w:val="20"/>
              </w:rPr>
              <w:t>NVARCHAR(10)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NV_SDT</w:t>
            </w:r>
          </w:p>
        </w:tc>
        <w:tc>
          <w:tcPr>
            <w:tcW w:type="dxa" w:w="1728"/>
          </w:tcPr>
          <w:p>
            <w:r/>
            <w:r>
              <w:rPr>
                <w:b w:val="0"/>
                <w:sz w:val="20"/>
              </w:rPr>
              <w:t>VARCHAR(20)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NV_CCCD</w:t>
            </w:r>
          </w:p>
        </w:tc>
        <w:tc>
          <w:tcPr>
            <w:tcW w:type="dxa" w:w="1728"/>
          </w:tcPr>
          <w:p>
            <w:r/>
            <w:r>
              <w:rPr>
                <w:b w:val="0"/>
                <w:sz w:val="20"/>
              </w:rPr>
              <w:t>VARCHAR(20)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NV_VaiTro</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K_MaKhoa</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KHOA(K_MaKhoa)</w:t>
            </w:r>
          </w:p>
        </w:tc>
        <w:tc>
          <w:tcPr>
            <w:tcW w:type="dxa" w:w="1728"/>
          </w:tcPr>
          <w:p>
            <w:r/>
            <w:r>
              <w:rPr>
                <w:b w:val="0"/>
                <w:sz w:val="20"/>
              </w:rPr>
              <w:t>Không</w:t>
            </w:r>
          </w:p>
        </w:tc>
      </w:tr>
    </w:tbl>
    <w:p>
      <w:r>
        <w:rPr>
          <w:b w:val="0"/>
          <w:i w:val="0"/>
        </w:rPr>
      </w:r>
    </w:p>
    <w:p>
      <w:pPr>
        <w:pStyle w:val="Heading3"/>
      </w:pPr>
      <w:r>
        <w:t>BAC_SI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BS_MaBS</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t>NHAN_VIEN(NV_MaNV)</w:t>
            </w:r>
          </w:p>
        </w:tc>
        <w:tc>
          <w:tcPr>
            <w:tcW w:type="dxa" w:w="1728"/>
          </w:tcPr>
          <w:p>
            <w:r/>
            <w:r>
              <w:rPr>
                <w:b w:val="0"/>
                <w:sz w:val="20"/>
              </w:rPr>
              <w:t>Không</w:t>
            </w:r>
          </w:p>
        </w:tc>
      </w:tr>
      <w:tr>
        <w:tc>
          <w:tcPr>
            <w:tcW w:type="dxa" w:w="1728"/>
          </w:tcPr>
          <w:p>
            <w:r/>
            <w:r>
              <w:rPr>
                <w:b w:val="0"/>
                <w:sz w:val="20"/>
              </w:rPr>
              <w:t>BS_ChuyenKhoa</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BS_CapBac</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BS_HocVi</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BS_CCHN</w:t>
            </w:r>
          </w:p>
        </w:tc>
        <w:tc>
          <w:tcPr>
            <w:tcW w:type="dxa" w:w="1728"/>
          </w:tcPr>
          <w:p>
            <w:r/>
            <w:r>
              <w:rPr>
                <w:b w:val="0"/>
                <w:sz w:val="20"/>
              </w:rPr>
              <w:t>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BS_NamKN</w:t>
            </w:r>
          </w:p>
        </w:tc>
        <w:tc>
          <w:tcPr>
            <w:tcW w:type="dxa" w:w="1728"/>
          </w:tcPr>
          <w:p>
            <w:r/>
            <w:r>
              <w:rPr>
                <w:b w:val="0"/>
                <w:sz w:val="20"/>
              </w:rPr>
              <w:t>INT</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BS_MaBS_ThamVan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BAC_SI(BS_MaBS)</w:t>
            </w:r>
          </w:p>
        </w:tc>
        <w:tc>
          <w:tcPr>
            <w:tcW w:type="dxa" w:w="1728"/>
          </w:tcPr>
          <w:p>
            <w:r/>
            <w:r>
              <w:rPr>
                <w:b w:val="0"/>
                <w:sz w:val="20"/>
              </w:rPr>
              <w:t>Có</w:t>
            </w:r>
          </w:p>
        </w:tc>
      </w:tr>
    </w:tbl>
    <w:p>
      <w:r>
        <w:rPr>
          <w:b w:val="0"/>
          <w:i w:val="0"/>
        </w:rPr>
      </w:r>
    </w:p>
    <w:p>
      <w:pPr>
        <w:pStyle w:val="Heading3"/>
      </w:pPr>
      <w:r>
        <w:t>DIEU_DUONG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DD_MaDD</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t>NHAN_VIEN(NV_MaNV)</w:t>
            </w:r>
          </w:p>
        </w:tc>
        <w:tc>
          <w:tcPr>
            <w:tcW w:type="dxa" w:w="1728"/>
          </w:tcPr>
          <w:p>
            <w:r/>
            <w:r>
              <w:rPr>
                <w:b w:val="0"/>
                <w:sz w:val="20"/>
              </w:rPr>
              <w:t>Không</w:t>
            </w:r>
          </w:p>
        </w:tc>
      </w:tr>
      <w:tr>
        <w:tc>
          <w:tcPr>
            <w:tcW w:type="dxa" w:w="1728"/>
          </w:tcPr>
          <w:p>
            <w:r/>
            <w:r>
              <w:rPr>
                <w:b w:val="0"/>
                <w:sz w:val="20"/>
              </w:rPr>
              <w:t>DD_CapBac</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DD_CCHN</w:t>
            </w:r>
          </w:p>
        </w:tc>
        <w:tc>
          <w:tcPr>
            <w:tcW w:type="dxa" w:w="1728"/>
          </w:tcPr>
          <w:p>
            <w:r/>
            <w:r>
              <w:rPr>
                <w:b w:val="0"/>
                <w:sz w:val="20"/>
              </w:rPr>
              <w:t>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pPr>
        <w:pStyle w:val="Heading3"/>
      </w:pPr>
      <w:r>
        <w:t>LICH_TRUC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LT_MaLichTruc</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LT_Ngay</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LT_Ca</w:t>
            </w:r>
          </w:p>
        </w:tc>
        <w:tc>
          <w:tcPr>
            <w:tcW w:type="dxa" w:w="1728"/>
          </w:tcPr>
          <w:p>
            <w:r/>
            <w:r>
              <w:rPr>
                <w:b w:val="0"/>
                <w:sz w:val="20"/>
              </w:rPr>
              <w:t>NVARCHAR(20)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LT_TrangThai</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LT_GhiChu</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LT_TGBD</w:t>
            </w:r>
          </w:p>
        </w:tc>
        <w:tc>
          <w:tcPr>
            <w:tcW w:type="dxa" w:w="1728"/>
          </w:tcPr>
          <w:p>
            <w:r/>
            <w:r>
              <w:rPr>
                <w:b w:val="0"/>
                <w:sz w:val="20"/>
              </w:rPr>
              <w:t>DATETIME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LT_TGKT</w:t>
            </w:r>
          </w:p>
        </w:tc>
        <w:tc>
          <w:tcPr>
            <w:tcW w:type="dxa" w:w="1728"/>
          </w:tcPr>
          <w:p>
            <w:r/>
            <w:r>
              <w:rPr>
                <w:b w:val="0"/>
                <w:sz w:val="20"/>
              </w:rPr>
              <w:t>DATETIME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NV_MaNV</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NHAN_VIEN(NV_MaNV)</w:t>
            </w:r>
          </w:p>
        </w:tc>
        <w:tc>
          <w:tcPr>
            <w:tcW w:type="dxa" w:w="1728"/>
          </w:tcPr>
          <w:p>
            <w:r/>
            <w:r>
              <w:rPr>
                <w:b w:val="0"/>
                <w:sz w:val="20"/>
              </w:rPr>
              <w:t>Không</w:t>
            </w:r>
          </w:p>
        </w:tc>
      </w:tr>
      <w:tr>
        <w:tc>
          <w:tcPr>
            <w:tcW w:type="dxa" w:w="1728"/>
          </w:tcPr>
          <w:p>
            <w:r/>
            <w:r>
              <w:rPr>
                <w:b w:val="0"/>
                <w:sz w:val="20"/>
              </w:rPr>
              <w:t>K_MaKhoa</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KHOA(K_MaKhoa)</w:t>
            </w:r>
          </w:p>
        </w:tc>
        <w:tc>
          <w:tcPr>
            <w:tcW w:type="dxa" w:w="1728"/>
          </w:tcPr>
          <w:p>
            <w:r/>
            <w:r>
              <w:rPr>
                <w:b w:val="0"/>
                <w:sz w:val="20"/>
              </w:rPr>
              <w:t>Không</w:t>
            </w:r>
          </w:p>
        </w:tc>
      </w:tr>
    </w:tbl>
    <w:p>
      <w:r>
        <w:rPr>
          <w:b w:val="0"/>
          <w:i w:val="0"/>
        </w:rPr>
      </w:r>
    </w:p>
    <w:p>
      <w:pPr>
        <w:pStyle w:val="Heading2"/>
      </w:pPr>
      <w:r>
        <w:t>Phân hệ 5 - Dược &amp; Vật tư y tế</w:t>
      </w:r>
    </w:p>
    <w:p>
      <w:pPr>
        <w:pStyle w:val="Heading3"/>
      </w:pPr>
      <w:r>
        <w:t>NHA_CUNG_CAP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NCC_MaNCC</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NCC_TenNCC</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NCC_SDT</w:t>
            </w:r>
          </w:p>
        </w:tc>
        <w:tc>
          <w:tcPr>
            <w:tcW w:type="dxa" w:w="1728"/>
          </w:tcPr>
          <w:p>
            <w:r/>
            <w:r>
              <w:rPr>
                <w:b w:val="0"/>
                <w:sz w:val="20"/>
              </w:rPr>
              <w:t>VARCHAR(20)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NCC_DiaChi</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NCC_MST</w:t>
            </w:r>
          </w:p>
        </w:tc>
        <w:tc>
          <w:tcPr>
            <w:tcW w:type="dxa" w:w="1728"/>
          </w:tcPr>
          <w:p>
            <w:r/>
            <w:r>
              <w:rPr>
                <w:b w:val="0"/>
                <w:sz w:val="20"/>
              </w:rPr>
              <w:t>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pPr>
        <w:pStyle w:val="Heading3"/>
      </w:pPr>
      <w:r>
        <w:t>DON_NHAP_HANG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DNH_MaDon</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DNH_NgayLap</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DNH_NgayNhap</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DNH_TrangThai</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DNH_NguoiLap</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NCC_MaNCC</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NHA_CUNG_CAP(NCC_MaNCC)</w:t>
            </w:r>
          </w:p>
        </w:tc>
        <w:tc>
          <w:tcPr>
            <w:tcW w:type="dxa" w:w="1728"/>
          </w:tcPr>
          <w:p>
            <w:r/>
            <w:r>
              <w:rPr>
                <w:b w:val="0"/>
                <w:sz w:val="20"/>
              </w:rPr>
              <w:t>Không</w:t>
            </w:r>
          </w:p>
        </w:tc>
      </w:tr>
    </w:tbl>
    <w:p>
      <w:r>
        <w:rPr>
          <w:b w:val="0"/>
          <w:i w:val="0"/>
        </w:rPr>
      </w:r>
    </w:p>
    <w:p>
      <w:pPr>
        <w:pStyle w:val="Heading3"/>
      </w:pPr>
      <w:r>
        <w:t>PHIEU_XUAT_KHO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DNH_MaDon</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t>DON_NHAP_HANG(DNH_MaDon)</w:t>
            </w:r>
          </w:p>
        </w:tc>
        <w:tc>
          <w:tcPr>
            <w:tcW w:type="dxa" w:w="1728"/>
          </w:tcPr>
          <w:p>
            <w:r/>
            <w:r>
              <w:rPr>
                <w:b w:val="0"/>
                <w:sz w:val="20"/>
              </w:rPr>
              <w:t>Không</w:t>
            </w:r>
          </w:p>
        </w:tc>
      </w:tr>
      <w:tr>
        <w:tc>
          <w:tcPr>
            <w:tcW w:type="dxa" w:w="1728"/>
          </w:tcPr>
          <w:p>
            <w:r/>
            <w:r>
              <w:rPr>
                <w:b w:val="0"/>
                <w:sz w:val="20"/>
              </w:rPr>
              <w:t>PXK_SoLo</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PXK_HSD</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PXK_SL</w:t>
            </w:r>
          </w:p>
        </w:tc>
        <w:tc>
          <w:tcPr>
            <w:tcW w:type="dxa" w:w="1728"/>
          </w:tcPr>
          <w:p>
            <w:r/>
            <w:r>
              <w:rPr>
                <w:b w:val="0"/>
                <w:sz w:val="20"/>
              </w:rPr>
              <w:t>INT</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PXK_DonGia</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PXK_ThanhTien</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TH_MaThuoc</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THUOC(TH_MaThuoc)</w:t>
            </w:r>
          </w:p>
        </w:tc>
        <w:tc>
          <w:tcPr>
            <w:tcW w:type="dxa" w:w="1728"/>
          </w:tcPr>
          <w:p>
            <w:r/>
            <w:r>
              <w:rPr>
                <w:b w:val="0"/>
                <w:sz w:val="20"/>
              </w:rPr>
              <w:t>Có</w:t>
            </w:r>
          </w:p>
        </w:tc>
      </w:tr>
      <w:tr>
        <w:tc>
          <w:tcPr>
            <w:tcW w:type="dxa" w:w="1728"/>
          </w:tcPr>
          <w:p>
            <w:r/>
            <w:r>
              <w:rPr>
                <w:b w:val="0"/>
                <w:sz w:val="20"/>
              </w:rPr>
              <w:t>VT_MaVatTu</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VAT_TU_YTE(VT_MaVatTu)</w:t>
            </w:r>
          </w:p>
        </w:tc>
        <w:tc>
          <w:tcPr>
            <w:tcW w:type="dxa" w:w="1728"/>
          </w:tcPr>
          <w:p>
            <w:r/>
            <w:r>
              <w:rPr>
                <w:b w:val="0"/>
                <w:sz w:val="20"/>
              </w:rPr>
              <w:t>Có</w:t>
            </w:r>
          </w:p>
        </w:tc>
      </w:tr>
    </w:tbl>
    <w:p>
      <w:r>
        <w:rPr>
          <w:b w:val="0"/>
          <w:i w:val="0"/>
        </w:rPr>
      </w:r>
    </w:p>
    <w:p>
      <w:pPr>
        <w:pStyle w:val="Heading3"/>
      </w:pPr>
      <w:r>
        <w:t>THUOC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TH_MaThuoc</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TH_TenThuongMai</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TH_HoatChat</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TH_KhoiLuong</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TH_NhaSanXuat</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TH_DangBaoBi</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TH_DangBaoChe</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TH_HanSuDung</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pPr>
        <w:pStyle w:val="Heading3"/>
      </w:pPr>
      <w:r>
        <w:t>VAT_TU_YTE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VT_MaVatTu</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VT_TenVatTu</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VT_DonViTinh</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VT_ChatLieu</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VT_CongDung</w:t>
            </w:r>
          </w:p>
        </w:tc>
        <w:tc>
          <w:tcPr>
            <w:tcW w:type="dxa" w:w="1728"/>
          </w:tcPr>
          <w:p>
            <w:r/>
            <w:r>
              <w:rPr>
                <w:b w:val="0"/>
                <w:sz w:val="20"/>
              </w:rPr>
              <w:t>NVARCHAR(255)</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pPr>
        <w:pStyle w:val="Heading2"/>
      </w:pPr>
      <w:r>
        <w:t>Phân hệ 6 - Tài chính &amp; Viện phí</w:t>
      </w:r>
    </w:p>
    <w:p>
      <w:pPr>
        <w:pStyle w:val="Heading3"/>
      </w:pPr>
      <w:r>
        <w:t>HOA_DON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HD_MaHD</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HD_TongChiPhi</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HD_TienBHYT</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HD_TienBN</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BN_MaBN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BENH_NHAN(BN_MaBN)</w:t>
            </w:r>
          </w:p>
        </w:tc>
        <w:tc>
          <w:tcPr>
            <w:tcW w:type="dxa" w:w="1728"/>
          </w:tcPr>
          <w:p>
            <w:r/>
            <w:r>
              <w:rPr>
                <w:b w:val="0"/>
                <w:sz w:val="20"/>
              </w:rPr>
              <w:t>Không</w:t>
            </w:r>
          </w:p>
        </w:tc>
      </w:tr>
      <w:tr>
        <w:tc>
          <w:tcPr>
            <w:tcW w:type="dxa" w:w="1728"/>
          </w:tcPr>
          <w:p>
            <w:r/>
            <w:r>
              <w:rPr>
                <w:b w:val="0"/>
                <w:sz w:val="20"/>
              </w:rPr>
              <w:t>HS_MaHoSo</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HO_SO_NHAP_VIEN(HS_MaHoSo)</w:t>
            </w:r>
          </w:p>
        </w:tc>
        <w:tc>
          <w:tcPr>
            <w:tcW w:type="dxa" w:w="1728"/>
          </w:tcPr>
          <w:p>
            <w:r/>
            <w:r>
              <w:rPr>
                <w:b w:val="0"/>
                <w:sz w:val="20"/>
              </w:rPr>
              <w:t>Có</w:t>
            </w:r>
          </w:p>
        </w:tc>
      </w:tr>
    </w:tbl>
    <w:p>
      <w:r>
        <w:rPr>
          <w:b w:val="0"/>
          <w:i w:val="0"/>
        </w:rPr>
      </w:r>
    </w:p>
    <w:p>
      <w:pPr>
        <w:pStyle w:val="Heading3"/>
      </w:pPr>
      <w:r>
        <w:t>THANH_TOAN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TT_MaTT</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TT_Loai</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TT_SoTien</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TT_PhuongThuc</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HD_MaHD</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HOA_DON(HD_MaHD)</w:t>
            </w:r>
          </w:p>
        </w:tc>
        <w:tc>
          <w:tcPr>
            <w:tcW w:type="dxa" w:w="1728"/>
          </w:tcPr>
          <w:p>
            <w:r/>
            <w:r>
              <w:rPr>
                <w:b w:val="0"/>
                <w:sz w:val="20"/>
              </w:rPr>
              <w:t>Không</w:t>
            </w:r>
          </w:p>
        </w:tc>
      </w:tr>
      <w:tr>
        <w:tc>
          <w:tcPr>
            <w:tcW w:type="dxa" w:w="1728"/>
          </w:tcPr>
          <w:p>
            <w:r/>
            <w:r>
              <w:rPr>
                <w:b w:val="0"/>
                <w:sz w:val="20"/>
              </w:rPr>
              <w:t>NV_MaNV</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NHAN_VIEN(NV_MaNV)</w:t>
            </w:r>
          </w:p>
        </w:tc>
        <w:tc>
          <w:tcPr>
            <w:tcW w:type="dxa" w:w="1728"/>
          </w:tcPr>
          <w:p>
            <w:r/>
            <w:r>
              <w:rPr>
                <w:b w:val="0"/>
                <w:sz w:val="20"/>
              </w:rPr>
              <w:t>Không</w:t>
            </w:r>
          </w:p>
        </w:tc>
      </w:tr>
    </w:tbl>
    <w:p>
      <w:r>
        <w:rPr>
          <w:b w:val="0"/>
          <w:i w:val="0"/>
        </w:rPr>
      </w:r>
    </w:p>
    <w:p>
      <w:pPr>
        <w:pStyle w:val="Heading3"/>
      </w:pPr>
      <w:r>
        <w:t>BOI_THUONG_BHYT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BT_MaQuyetToan</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BT_SoTheBHYT</w:t>
            </w:r>
          </w:p>
        </w:tc>
        <w:tc>
          <w:tcPr>
            <w:tcW w:type="dxa" w:w="1728"/>
          </w:tcPr>
          <w:p>
            <w:r/>
            <w:r>
              <w:rPr>
                <w:b w:val="0"/>
                <w:sz w:val="20"/>
              </w:rPr>
              <w:t>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BT_MaBenh</w:t>
            </w:r>
          </w:p>
        </w:tc>
        <w:tc>
          <w:tcPr>
            <w:tcW w:type="dxa" w:w="1728"/>
          </w:tcPr>
          <w:p>
            <w:r/>
            <w:r>
              <w:rPr>
                <w:b w:val="0"/>
                <w:sz w:val="20"/>
              </w:rPr>
              <w:t>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BT_TiLe</w:t>
            </w:r>
          </w:p>
        </w:tc>
        <w:tc>
          <w:tcPr>
            <w:tcW w:type="dxa" w:w="1728"/>
          </w:tcPr>
          <w:p>
            <w:r/>
            <w:r>
              <w:rPr>
                <w:b w:val="0"/>
                <w:sz w:val="20"/>
              </w:rPr>
              <w:t>NUMERIC(5,2)</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BT_TrangThai</w:t>
            </w:r>
          </w:p>
        </w:tc>
        <w:tc>
          <w:tcPr>
            <w:tcW w:type="dxa" w:w="1728"/>
          </w:tcPr>
          <w:p>
            <w:r/>
            <w:r>
              <w:rPr>
                <w:b w:val="0"/>
                <w:sz w:val="20"/>
              </w:rPr>
              <w:t>NVARCHAR(50)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HD_MaHD</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HOA_DON(HD_MaHD)</w:t>
            </w:r>
          </w:p>
        </w:tc>
        <w:tc>
          <w:tcPr>
            <w:tcW w:type="dxa" w:w="1728"/>
          </w:tcPr>
          <w:p>
            <w:r/>
            <w:r>
              <w:rPr>
                <w:b w:val="0"/>
                <w:sz w:val="20"/>
              </w:rPr>
              <w:t>Không</w:t>
            </w:r>
          </w:p>
        </w:tc>
      </w:tr>
    </w:tbl>
    <w:p>
      <w:r>
        <w:rPr>
          <w:b w:val="0"/>
          <w:i w:val="0"/>
        </w:rPr>
      </w:r>
    </w:p>
    <w:p>
      <w:pPr>
        <w:pStyle w:val="Heading3"/>
      </w:pPr>
      <w:r>
        <w:t>GIAO_DICH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GD_MaGD</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GD_MaThamChieu</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GD_NguonTien</w:t>
            </w:r>
          </w:p>
        </w:tc>
        <w:tc>
          <w:tcPr>
            <w:tcW w:type="dxa" w:w="1728"/>
          </w:tcPr>
          <w:p>
            <w:r/>
            <w:r>
              <w:rPr>
                <w:b w:val="0"/>
                <w:sz w:val="20"/>
              </w:rPr>
              <w:t>NVARCHAR(100)</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GD_SoTienGD</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GD_ThoiGian</w:t>
            </w:r>
          </w:p>
        </w:tc>
        <w:tc>
          <w:tcPr>
            <w:tcW w:type="dxa" w:w="1728"/>
          </w:tcPr>
          <w:p>
            <w:r/>
            <w:r>
              <w:rPr>
                <w:b w:val="0"/>
                <w:sz w:val="20"/>
              </w:rPr>
              <w:t>DATETIME</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r>
        <w:tc>
          <w:tcPr>
            <w:tcW w:type="dxa" w:w="1728"/>
          </w:tcPr>
          <w:p>
            <w:r/>
            <w:r>
              <w:rPr>
                <w:b w:val="0"/>
                <w:sz w:val="20"/>
              </w:rPr>
              <w:t>TT_MaTT</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THANH_TOAN(TT_MaTT)</w:t>
            </w:r>
          </w:p>
        </w:tc>
        <w:tc>
          <w:tcPr>
            <w:tcW w:type="dxa" w:w="1728"/>
          </w:tcPr>
          <w:p>
            <w:r/>
            <w:r>
              <w:rPr>
                <w:b w:val="0"/>
                <w:sz w:val="20"/>
              </w:rPr>
              <w:t>Có</w:t>
            </w:r>
          </w:p>
        </w:tc>
      </w:tr>
      <w:tr>
        <w:tc>
          <w:tcPr>
            <w:tcW w:type="dxa" w:w="1728"/>
          </w:tcPr>
          <w:p>
            <w:r/>
            <w:r>
              <w:rPr>
                <w:b w:val="0"/>
                <w:sz w:val="20"/>
              </w:rPr>
              <w:t>BT_MaQuyetToan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BOI_THUONG_BHYT(BT_MaQuyetToan)</w:t>
            </w:r>
          </w:p>
        </w:tc>
        <w:tc>
          <w:tcPr>
            <w:tcW w:type="dxa" w:w="1728"/>
          </w:tcPr>
          <w:p>
            <w:r/>
            <w:r>
              <w:rPr>
                <w:b w:val="0"/>
                <w:sz w:val="20"/>
              </w:rPr>
              <w:t>Có</w:t>
            </w:r>
          </w:p>
        </w:tc>
      </w:tr>
    </w:tbl>
    <w:p>
      <w:r>
        <w:rPr>
          <w:b w:val="0"/>
          <w:i w:val="0"/>
        </w:rPr>
      </w:r>
    </w:p>
    <w:p>
      <w:pPr>
        <w:pStyle w:val="Heading3"/>
      </w:pPr>
      <w:r>
        <w:t>HOADON_CHITIET_DICHVU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HD_MaHD</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t>HOA_DON(HD_MaHD)</w:t>
            </w:r>
          </w:p>
        </w:tc>
        <w:tc>
          <w:tcPr>
            <w:tcW w:type="dxa" w:w="1728"/>
          </w:tcPr>
          <w:p>
            <w:r/>
            <w:r>
              <w:rPr>
                <w:b w:val="0"/>
                <w:sz w:val="20"/>
              </w:rPr>
              <w:t>Không</w:t>
            </w:r>
          </w:p>
        </w:tc>
      </w:tr>
      <w:tr>
        <w:tc>
          <w:tcPr>
            <w:tcW w:type="dxa" w:w="1728"/>
          </w:tcPr>
          <w:p>
            <w:r/>
            <w:r>
              <w:rPr>
                <w:b w:val="0"/>
                <w:sz w:val="20"/>
              </w:rPr>
              <w:t>DV_MaDichVu</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t>DICH_VU_YTE(DV_MaDichVu)</w:t>
            </w:r>
          </w:p>
        </w:tc>
        <w:tc>
          <w:tcPr>
            <w:tcW w:type="dxa" w:w="1728"/>
          </w:tcPr>
          <w:p>
            <w:r/>
            <w:r>
              <w:rPr>
                <w:b w:val="0"/>
                <w:sz w:val="20"/>
              </w:rPr>
              <w:t>Không</w:t>
            </w:r>
          </w:p>
        </w:tc>
      </w:tr>
      <w:tr>
        <w:tc>
          <w:tcPr>
            <w:tcW w:type="dxa" w:w="1728"/>
          </w:tcPr>
          <w:p>
            <w:r/>
            <w:r>
              <w:rPr>
                <w:b w:val="0"/>
                <w:sz w:val="20"/>
              </w:rPr>
              <w:t>SoLuong</w:t>
            </w:r>
          </w:p>
        </w:tc>
        <w:tc>
          <w:tcPr>
            <w:tcW w:type="dxa" w:w="1728"/>
          </w:tcPr>
          <w:p>
            <w:r/>
            <w:r>
              <w:rPr>
                <w:b w:val="0"/>
                <w:sz w:val="20"/>
              </w:rPr>
              <w:t>INT</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ThanhTien</w:t>
            </w:r>
          </w:p>
        </w:tc>
        <w:tc>
          <w:tcPr>
            <w:tcW w:type="dxa" w:w="1728"/>
          </w:tcPr>
          <w:p>
            <w:r/>
            <w:r>
              <w:rPr>
                <w:b w:val="0"/>
                <w:sz w:val="20"/>
              </w:rPr>
              <w:t>NUMERIC(14,2)</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pPr>
        <w:pStyle w:val="Heading2"/>
      </w:pPr>
      <w:r>
        <w:t>Quan hệ mở rộng (đệ quy + tam nguyên)</w:t>
      </w:r>
    </w:p>
    <w:p>
      <w:pPr>
        <w:pStyle w:val="Heading3"/>
      </w:pPr>
      <w:r>
        <w:t>THUC_HIEN_DICH_VU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Tên cột</w:t>
            </w:r>
          </w:p>
        </w:tc>
        <w:tc>
          <w:tcPr>
            <w:tcW w:type="dxa" w:w="1728"/>
          </w:tcPr>
          <w:p>
            <w:r/>
            <w:r>
              <w:rPr>
                <w:b/>
                <w:sz w:val="20"/>
              </w:rPr>
              <w:t>Kiểu dữ liệu</w:t>
            </w:r>
          </w:p>
        </w:tc>
        <w:tc>
          <w:tcPr>
            <w:tcW w:type="dxa" w:w="1728"/>
          </w:tcPr>
          <w:p>
            <w:r/>
            <w:r>
              <w:rPr>
                <w:b/>
                <w:sz w:val="20"/>
              </w:rPr>
              <w:t>Khóa</w:t>
            </w:r>
          </w:p>
        </w:tc>
        <w:tc>
          <w:tcPr>
            <w:tcW w:type="dxa" w:w="1728"/>
          </w:tcPr>
          <w:p>
            <w:r/>
            <w:r>
              <w:rPr>
                <w:b/>
                <w:sz w:val="20"/>
              </w:rPr>
              <w:t>Tham chiếu (FK)</w:t>
            </w:r>
          </w:p>
        </w:tc>
        <w:tc>
          <w:tcPr>
            <w:tcW w:type="dxa" w:w="1728"/>
          </w:tcPr>
          <w:p>
            <w:r/>
            <w:r>
              <w:rPr>
                <w:b/>
                <w:sz w:val="20"/>
              </w:rPr>
              <w:t>Cho phép NULL</w:t>
            </w:r>
          </w:p>
        </w:tc>
      </w:tr>
      <w:tr>
        <w:tc>
          <w:tcPr>
            <w:tcW w:type="dxa" w:w="1728"/>
          </w:tcPr>
          <w:p>
            <w:r/>
            <w:r>
              <w:rPr>
                <w:b w:val="0"/>
                <w:sz w:val="20"/>
              </w:rPr>
              <w:t>THDV_MaThucHien</w:t>
            </w:r>
          </w:p>
        </w:tc>
        <w:tc>
          <w:tcPr>
            <w:tcW w:type="dxa" w:w="1728"/>
          </w:tcPr>
          <w:p>
            <w:r/>
            <w:r>
              <w:rPr>
                <w:b w:val="0"/>
                <w:sz w:val="20"/>
              </w:rPr>
              <w:t>VARCHAR(50)</w:t>
            </w:r>
          </w:p>
        </w:tc>
        <w:tc>
          <w:tcPr>
            <w:tcW w:type="dxa" w:w="1728"/>
          </w:tcPr>
          <w:p>
            <w:r/>
            <w:r>
              <w:rPr>
                <w:b w:val="0"/>
                <w:sz w:val="20"/>
              </w:rPr>
              <w:t>PK</w:t>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BS_MaBS</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BAC_SI(BS_MaBS)</w:t>
            </w:r>
          </w:p>
        </w:tc>
        <w:tc>
          <w:tcPr>
            <w:tcW w:type="dxa" w:w="1728"/>
          </w:tcPr>
          <w:p>
            <w:r/>
            <w:r>
              <w:rPr>
                <w:b w:val="0"/>
                <w:sz w:val="20"/>
              </w:rPr>
              <w:t>Không</w:t>
            </w:r>
          </w:p>
        </w:tc>
      </w:tr>
      <w:tr>
        <w:tc>
          <w:tcPr>
            <w:tcW w:type="dxa" w:w="1728"/>
          </w:tcPr>
          <w:p>
            <w:r/>
            <w:r>
              <w:rPr>
                <w:b w:val="0"/>
                <w:sz w:val="20"/>
              </w:rPr>
              <w:t>BN_MaBN</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BENH_NHAN(BN_MaBN)</w:t>
            </w:r>
          </w:p>
        </w:tc>
        <w:tc>
          <w:tcPr>
            <w:tcW w:type="dxa" w:w="1728"/>
          </w:tcPr>
          <w:p>
            <w:r/>
            <w:r>
              <w:rPr>
                <w:b w:val="0"/>
                <w:sz w:val="20"/>
              </w:rPr>
              <w:t>Không</w:t>
            </w:r>
          </w:p>
        </w:tc>
      </w:tr>
      <w:tr>
        <w:tc>
          <w:tcPr>
            <w:tcW w:type="dxa" w:w="1728"/>
          </w:tcPr>
          <w:p>
            <w:r/>
            <w:r>
              <w:rPr>
                <w:b w:val="0"/>
                <w:sz w:val="20"/>
              </w:rPr>
              <w:t>DV_MaDichVu</w:t>
            </w:r>
          </w:p>
        </w:tc>
        <w:tc>
          <w:tcPr>
            <w:tcW w:type="dxa" w:w="1728"/>
          </w:tcPr>
          <w:p>
            <w:r/>
            <w:r>
              <w:rPr>
                <w:b w:val="0"/>
                <w:sz w:val="20"/>
              </w:rPr>
              <w:t>VARCHAR(50)</w:t>
            </w:r>
          </w:p>
        </w:tc>
        <w:tc>
          <w:tcPr>
            <w:tcW w:type="dxa" w:w="1728"/>
          </w:tcPr>
          <w:p>
            <w:r/>
            <w:r>
              <w:rPr>
                <w:b w:val="0"/>
                <w:sz w:val="20"/>
              </w:rPr>
              <w:t>FK</w:t>
            </w:r>
          </w:p>
        </w:tc>
        <w:tc>
          <w:tcPr>
            <w:tcW w:type="dxa" w:w="1728"/>
          </w:tcPr>
          <w:p>
            <w:r/>
            <w:r>
              <w:rPr>
                <w:b w:val="0"/>
                <w:sz w:val="20"/>
              </w:rPr>
              <w:t>DICH_VU_YTE(DV_MaDichVu)</w:t>
            </w:r>
          </w:p>
        </w:tc>
        <w:tc>
          <w:tcPr>
            <w:tcW w:type="dxa" w:w="1728"/>
          </w:tcPr>
          <w:p>
            <w:r/>
            <w:r>
              <w:rPr>
                <w:b w:val="0"/>
                <w:sz w:val="20"/>
              </w:rPr>
              <w:t>Không</w:t>
            </w:r>
          </w:p>
        </w:tc>
      </w:tr>
      <w:tr>
        <w:tc>
          <w:tcPr>
            <w:tcW w:type="dxa" w:w="1728"/>
          </w:tcPr>
          <w:p>
            <w:r/>
            <w:r>
              <w:rPr>
                <w:b w:val="0"/>
                <w:sz w:val="20"/>
              </w:rPr>
              <w:t>THDV_NgayThucHien</w:t>
            </w:r>
          </w:p>
        </w:tc>
        <w:tc>
          <w:tcPr>
            <w:tcW w:type="dxa" w:w="1728"/>
          </w:tcPr>
          <w:p>
            <w:r/>
            <w:r>
              <w:rPr>
                <w:b w:val="0"/>
                <w:sz w:val="20"/>
              </w:rPr>
              <w:t>DATE</w:t>
            </w:r>
          </w:p>
        </w:tc>
        <w:tc>
          <w:tcPr>
            <w:tcW w:type="dxa" w:w="1728"/>
          </w:tcPr>
          <w:p>
            <w:r/>
            <w:r>
              <w:rPr>
                <w:b w:val="0"/>
                <w:sz w:val="20"/>
              </w:rPr>
            </w:r>
          </w:p>
        </w:tc>
        <w:tc>
          <w:tcPr>
            <w:tcW w:type="dxa" w:w="1728"/>
          </w:tcPr>
          <w:p>
            <w:r/>
            <w:r>
              <w:rPr>
                <w:b w:val="0"/>
                <w:sz w:val="20"/>
              </w:rPr>
            </w:r>
          </w:p>
        </w:tc>
        <w:tc>
          <w:tcPr>
            <w:tcW w:type="dxa" w:w="1728"/>
          </w:tcPr>
          <w:p>
            <w:r/>
            <w:r>
              <w:rPr>
                <w:b w:val="0"/>
                <w:sz w:val="20"/>
              </w:rPr>
              <w:t>Không</w:t>
            </w:r>
          </w:p>
        </w:tc>
      </w:tr>
      <w:tr>
        <w:tc>
          <w:tcPr>
            <w:tcW w:type="dxa" w:w="1728"/>
          </w:tcPr>
          <w:p>
            <w:r/>
            <w:r>
              <w:rPr>
                <w:b w:val="0"/>
                <w:sz w:val="20"/>
              </w:rPr>
              <w:t>THDV_GhiChu</w:t>
            </w:r>
          </w:p>
        </w:tc>
        <w:tc>
          <w:tcPr>
            <w:tcW w:type="dxa" w:w="1728"/>
          </w:tcPr>
          <w:p>
            <w:r/>
            <w:r>
              <w:rPr>
                <w:b w:val="0"/>
                <w:sz w:val="20"/>
              </w:rPr>
              <w:t>NVARCHAR(MAX)</w:t>
            </w:r>
          </w:p>
        </w:tc>
        <w:tc>
          <w:tcPr>
            <w:tcW w:type="dxa" w:w="1728"/>
          </w:tcPr>
          <w:p>
            <w:r/>
            <w:r>
              <w:rPr>
                <w:b w:val="0"/>
                <w:sz w:val="20"/>
              </w:rPr>
            </w:r>
          </w:p>
        </w:tc>
        <w:tc>
          <w:tcPr>
            <w:tcW w:type="dxa" w:w="1728"/>
          </w:tcPr>
          <w:p>
            <w:r/>
            <w:r>
              <w:rPr>
                <w:b w:val="0"/>
                <w:sz w:val="20"/>
              </w:rPr>
            </w:r>
          </w:p>
        </w:tc>
        <w:tc>
          <w:tcPr>
            <w:tcW w:type="dxa" w:w="1728"/>
          </w:tcPr>
          <w:p>
            <w:r/>
            <w:r>
              <w:rPr>
                <w:b w:val="0"/>
                <w:sz w:val="20"/>
              </w:rPr>
              <w:t>Có</w:t>
            </w:r>
          </w:p>
        </w:tc>
      </w:tr>
    </w:tbl>
    <w:p>
      <w:r>
        <w:rPr>
          <w:b w:val="0"/>
          <w:i w:val="0"/>
        </w:rPr>
      </w:r>
    </w:p>
    <w:p>
      <w:r>
        <w:br w:type="page"/>
      </w:r>
    </w:p>
    <w:p>
      <w:pPr>
        <w:pStyle w:val="Heading1"/>
      </w:pPr>
      <w:r>
        <w:t>F. CSDL SQL</w:t>
      </w:r>
    </w:p>
    <w:p>
      <w:r>
        <w:rPr>
          <w:b w:val="0"/>
          <w:i w:val="0"/>
        </w:rPr>
        <w:t>Toàn bộ mã nguồn SQL được cài đặt bằng T-SQL (Microsoft SQL Server) và tổ chức thành các file riêng biệt theo chức năng (xem cấu trúc thư mục ở phần Phụ lục). Mục này trích dẫn các đoạn mã tiêu biểu; toàn văn xem file CSDL_DataBase_RawData/Database_QLBenhVien.sql.</w:t>
      </w:r>
    </w:p>
    <w:p>
      <w:pPr>
        <w:pStyle w:val="Heading2"/>
      </w:pPr>
      <w:r>
        <w:t>1. Tạo Database và Bảng</w:t>
      </w:r>
    </w:p>
    <w:p>
      <w:r>
        <w:rPr>
          <w:b w:val="0"/>
          <w:i w:val="0"/>
        </w:rPr>
        <w:t>Ví dụ khai báo bảng thực thể trung tâm BENH_NHAN và bảng thực thể yếu PHIEU_XUAT_KHO:</w:t>
      </w:r>
    </w:p>
    <w:p>
      <w:pPr>
        <w:ind w:left="288"/>
        <w:shd w:fill="F2F2F2"/>
      </w:pPr>
      <w:r>
        <w:rPr>
          <w:rFonts w:ascii="Consolas" w:hAnsi="Consolas"/>
          <w:sz w:val="18"/>
        </w:rPr>
        <w:t>CREATE DATABASE QLBenhVien</w:t>
        <w:br/>
        <w:t>GO</w:t>
        <w:br/>
        <w:t>USE QLBenhVien</w:t>
        <w:br/>
        <w:t>GO</w:t>
        <w:br/>
        <w:br/>
        <w:t>CREATE TABLE BENH_NHAN (</w:t>
        <w:br/>
        <w:t xml:space="preserve">    BN_MaBN         VARCHAR(50)   PRIMARY KEY,</w:t>
        <w:br/>
        <w:t xml:space="preserve">    BN_HoTen        NVARCHAR(255) NOT NULL,</w:t>
        <w:br/>
        <w:t xml:space="preserve">    BN_NgaySinh     DATE,</w:t>
        <w:br/>
        <w:t xml:space="preserve">    BN_GioiTinh     NVARCHAR(10),</w:t>
        <w:br/>
        <w:t xml:space="preserve">    BN_SoDienThoai  VARCHAR(20),</w:t>
        <w:br/>
        <w:t xml:space="preserve">    BN_DiaChi       NVARCHAR(255),</w:t>
        <w:br/>
        <w:t xml:space="preserve">    BN_Email        VARCHAR(255)</w:t>
        <w:br/>
        <w:t>)</w:t>
        <w:br/>
        <w:t>GO</w:t>
        <w:br/>
        <w:br/>
        <w:t>-- Thuc the yeu: khoa chinh la to hop (DNH_MaDon, PXK_SoLo)</w:t>
        <w:br/>
        <w:t>CREATE TABLE PHIEU_XUAT_KHO (</w:t>
        <w:br/>
        <w:t xml:space="preserve">    DNH_MaDon     VARCHAR(50) NOT NULL REFERENCES DON_NHAP_HANG(DNH_MaDon),</w:t>
        <w:br/>
        <w:t xml:space="preserve">    PXK_SoLo      VARCHAR(50) NOT NULL,</w:t>
        <w:br/>
        <w:t xml:space="preserve">    ...</w:t>
        <w:br/>
        <w:t xml:space="preserve">    TH_MaThuoc    VARCHAR(50) REFERENCES THUOC(TH_MaThuoc),</w:t>
        <w:br/>
        <w:t xml:space="preserve">    VT_MaVatTu    VARCHAR(50) REFERENCES VAT_TU_YTE(VT_MaVatTu),</w:t>
        <w:br/>
        <w:t xml:space="preserve">    PRIMARY KEY (DNH_MaDon, PXK_SoLo),</w:t>
        <w:br/>
        <w:t xml:space="preserve">    CONSTRAINT chk_phieuxuatkho_mot_loai CHECK (</w:t>
        <w:br/>
        <w:t xml:space="preserve">        (TH_MaThuoc IS NOT NULL AND VT_MaVatTu IS NULL) OR</w:t>
        <w:br/>
        <w:t xml:space="preserve">        (TH_MaThuoc IS NULL AND VT_MaVatTu IS NOT NULL)</w:t>
        <w:br/>
        <w:t xml:space="preserve">    )</w:t>
        <w:br/>
        <w:t>)</w:t>
        <w:br/>
        <w:t>GO</w:t>
      </w:r>
    </w:p>
    <w:p>
      <w:r>
        <w:rPr>
          <w:b w:val="0"/>
          <w:i w:val="0"/>
        </w:rPr>
        <w:t>Tổng cộng: 33 câu lệnh CREATE TABLE.</w:t>
      </w:r>
    </w:p>
    <w:p>
      <w:pPr>
        <w:pStyle w:val="Heading2"/>
      </w:pPr>
      <w:r>
        <w:t>2. Ràng Buộc Khóa Ngoại và CHECK (ALTER TABLE)</w:t>
      </w:r>
    </w:p>
    <w:p>
      <w:r>
        <w:rPr>
          <w:b w:val="0"/>
          <w:i w:val="0"/>
        </w:rPr>
        <w:t>Các khóa ngoại liên phân hệ (gây chu trình phụ thuộc nếu khai báo ngay lúc tạo bảng) và các ràng buộc CHECK bổ sung được thêm bằng ALTER TABLE sau khi mọi bảng liên quan đã tồn tại:</w:t>
      </w:r>
    </w:p>
    <w:p>
      <w:pPr>
        <w:ind w:left="288"/>
        <w:shd w:fill="F2F2F2"/>
      </w:pPr>
      <w:r>
        <w:rPr>
          <w:rFonts w:ascii="Consolas" w:hAnsi="Consolas"/>
          <w:sz w:val="18"/>
        </w:rPr>
        <w:t>-- Pha vo chu trinh KHOA -&gt; BAC_SI -&gt; NHAN_VIEN -&gt; KHOA</w:t>
        <w:br/>
        <w:t>ALTER TABLE KHOA</w:t>
        <w:br/>
        <w:t xml:space="preserve">    ADD BS_MaBS_TruongKhoa VARCHAR(50) UNIQUE REFERENCES BAC_SI(BS_MaBS)</w:t>
        <w:br/>
        <w:t>GO</w:t>
        <w:br/>
        <w:br/>
        <w:t>-- Rang buoc CHECK bo sung dam bao gia tri hop le</w:t>
        <w:br/>
        <w:t>ALTER TABLE HOA_DON</w:t>
        <w:br/>
        <w:t xml:space="preserve">    ADD CONSTRAINT chk_hoadon_tongchiphi CHECK (HD_TongChiPhi &gt;= 0)</w:t>
        <w:br/>
        <w:t>GO</w:t>
      </w:r>
    </w:p>
    <w:p>
      <w:r>
        <w:rPr>
          <w:b w:val="0"/>
          <w:i w:val="0"/>
        </w:rPr>
        <w:t>Tổng cộng: 9 câu lệnh ALTER TABLE (6 thêm khóa ngoại liên phân hệ + 3 thêm ràng buộc CHECK).</w:t>
      </w:r>
    </w:p>
    <w:p>
      <w:pPr>
        <w:pStyle w:val="Heading2"/>
      </w:pPr>
      <w:r>
        <w:t>3. Index</w:t>
      </w:r>
    </w:p>
    <w:p>
      <w:r>
        <w:rPr>
          <w:b w:val="0"/>
          <w:i w:val="0"/>
        </w:rPr>
        <w:t>14 chỉ mục (index) được tạo trên các cột khóa ngoại thường xuyên được dùng để lọc/join, nhằm tăng tốc độ truy vấn, ví dụ:</w:t>
      </w:r>
    </w:p>
    <w:p>
      <w:pPr>
        <w:ind w:left="288"/>
        <w:shd w:fill="F2F2F2"/>
      </w:pPr>
      <w:r>
        <w:rPr>
          <w:rFonts w:ascii="Consolas" w:hAnsi="Consolas"/>
          <w:sz w:val="18"/>
        </w:rPr>
        <w:t>CREATE INDEX idx_hoadon_benhnhan     ON HOA_DON(BN_MaBN)</w:t>
        <w:br/>
        <w:t>GO</w:t>
        <w:br/>
        <w:t>CREATE INDEX idx_thuchiendv_bacsi    ON THUC_HIEN_DICH_VU(BS_MaBS)</w:t>
        <w:br/>
        <w:t>GO</w:t>
      </w:r>
    </w:p>
    <w:p>
      <w:r>
        <w:br w:type="page"/>
      </w:r>
    </w:p>
    <w:p>
      <w:pPr>
        <w:pStyle w:val="Heading1"/>
      </w:pPr>
      <w:r>
        <w:t>G. CÁC CHỨC NĂNG CỦA CSDL</w:t>
      </w:r>
    </w:p>
    <w:p>
      <w:r>
        <w:rPr>
          <w:b w:val="0"/>
          <w:i w:val="0"/>
        </w:rPr>
        <w:t>Mục này trình bày các chức năng truy vấn và xử lý dữ liệu nâng cao. Do số lượng câu lệnh lớn (xem bảng thống kê ở Mục G.7), báo cáo trích dẫn các ví dụ tiêu biểu cho từng loại; toàn văn được lưu trong thư mục Truy_van_thong_ke/.</w:t>
      </w:r>
    </w:p>
    <w:p>
      <w:pPr>
        <w:pStyle w:val="Heading2"/>
      </w:pPr>
      <w:r>
        <w:t>1. Câu Lệnh SELECT</w:t>
      </w:r>
    </w:p>
    <w:p>
      <w:r>
        <w:rPr>
          <w:b w:val="0"/>
          <w:i w:val="0"/>
        </w:rPr>
        <w:t>Hệ thống có 51 câu lệnh SELECT, chia thành 3 nhóm: điều kiện WHERE (22 câu), JOIN 2-5 bảng (17 câu), và thống kê GROUP BY (12 câu). Ví dụ tiêu biểu:</w:t>
      </w:r>
    </w:p>
    <w:p>
      <w:pPr>
        <w:ind w:left="288"/>
        <w:shd w:fill="F2F2F2"/>
      </w:pPr>
      <w:r>
        <w:rPr>
          <w:rFonts w:ascii="Consolas" w:hAnsi="Consolas"/>
          <w:sz w:val="18"/>
        </w:rPr>
        <w:t>-- SELECT co dieu kien</w:t>
        <w:br/>
        <w:t>SELECT BN_MaBN, BN_HoTen, BN_NgaySinh</w:t>
        <w:br/>
        <w:t>FROM BENH_NHAN</w:t>
        <w:br/>
        <w:t>WHERE YEAR(BN_NgaySinh) &lt; 1990</w:t>
        <w:br/>
        <w:t>GO</w:t>
        <w:br/>
        <w:br/>
        <w:t>-- SELECT JOIN minh hoa quan he TAM NGUYEN (4 bang)</w:t>
        <w:br/>
        <w:t>SELECT nv.NV_Ten AS BacSi, bn.BN_HoTen AS BenhNhan, dv.DV_TenDichVu, thdv.THDV_NgayThucHien</w:t>
        <w:br/>
        <w:t>FROM THUC_HIEN_DICH_VU thdv</w:t>
        <w:br/>
        <w:t>JOIN NHAN_VIEN nv ON thdv.BS_MaBS = nv.NV_MaNV</w:t>
        <w:br/>
        <w:t>JOIN BENH_NHAN bn ON thdv.BN_MaBN = bn.BN_MaBN</w:t>
        <w:br/>
        <w:t>JOIN DICH_VU_YTE dv ON thdv.DV_MaDichVu = dv.DV_MaDichVu</w:t>
        <w:br/>
        <w:t>GO</w:t>
        <w:br/>
        <w:br/>
        <w:t>-- SELECT thong ke GROUP BY</w:t>
        <w:br/>
        <w:t>SELECT BN_MaBN, COUNT(*) AS SoHoaDon, SUM(HD_TongChiPhi) AS TongChiPhi</w:t>
        <w:br/>
        <w:t>FROM HOA_DON</w:t>
        <w:br/>
        <w:t>GROUP BY BN_MaBN</w:t>
        <w:br/>
        <w:t>ORDER BY TongChiPhi DESC</w:t>
        <w:br/>
        <w:t>GO</w:t>
      </w:r>
    </w:p>
    <w:p>
      <w:pPr>
        <w:pStyle w:val="Heading2"/>
      </w:pPr>
      <w:r>
        <w:t>2. Stored Procedures</w:t>
      </w:r>
    </w:p>
    <w:p>
      <w:r>
        <w:rPr>
          <w:b w:val="0"/>
          <w:i w:val="0"/>
        </w:rPr>
        <w:t>11 stored procedure phục vụ các nghiệp vụ: thêm bệnh nhân, đặt lịch hẹn, nhập viện, kê đơn thuốc, tạo/thanh toán hóa đơn, phân công trưởng khoa, thống kê doanh thu, ghi nhận dịch vụ đã thực hiện...</w:t>
      </w:r>
    </w:p>
    <w:p>
      <w:pPr>
        <w:ind w:left="288"/>
        <w:shd w:fill="F2F2F2"/>
      </w:pPr>
      <w:r>
        <w:rPr>
          <w:rFonts w:ascii="Consolas" w:hAnsi="Consolas"/>
          <w:sz w:val="18"/>
        </w:rPr>
        <w:t>CREATE PROCEDURE sp_ThanhToanHoaDon</w:t>
        <w:br/>
        <w:t xml:space="preserve">    @TT_MaTT VARCHAR(50), @HD_MaHD VARCHAR(50), @NV_MaNV VARCHAR(50),</w:t>
        <w:br/>
        <w:t xml:space="preserve">    @TT_SoTien NUMERIC(14,2), @TT_PhuongThuc NVARCHAR(50) = N'Tiền mặt', @GD_MaGD VARCHAR(50) = NULL</w:t>
        <w:br/>
        <w:t>AS</w:t>
        <w:br/>
        <w:t>BEGIN</w:t>
        <w:br/>
        <w:t xml:space="preserve">    SET NOCOUNT ON</w:t>
        <w:br/>
        <w:t xml:space="preserve">    INSERT INTO THANH_TOAN (TT_MaTT, TT_Loai, TT_SoTien, TT_PhuongThuc, HD_MaHD, NV_MaNV)</w:t>
        <w:br/>
        <w:t xml:space="preserve">    VALUES (@TT_MaTT, N'Thanh toán viện phí', @TT_SoTien, @TT_PhuongThuc, @HD_MaHD, @NV_MaNV)</w:t>
        <w:br/>
        <w:br/>
        <w:t xml:space="preserve">    IF @GD_MaGD IS NOT NULL</w:t>
        <w:br/>
        <w:t xml:space="preserve">        INSERT INTO GIAO_DICH (GD_MaGD, GD_NguonTien, GD_SoTienGD, GD_ThoiGian, TT_MaTT, BT_MaQuyetToan)</w:t>
        <w:br/>
        <w:t xml:space="preserve">        VALUES (@GD_MaGD, @TT_PhuongThuc, @TT_SoTien, GETDATE(), @TT_MaTT, NULL)</w:t>
        <w:br/>
        <w:t>END</w:t>
      </w:r>
    </w:p>
    <w:p>
      <w:pPr>
        <w:pStyle w:val="Heading2"/>
      </w:pPr>
      <w:r>
        <w:t>3. Functions</w:t>
      </w:r>
    </w:p>
    <w:p>
      <w:r>
        <w:rPr>
          <w:b w:val="0"/>
          <w:i w:val="0"/>
        </w:rPr>
        <w:t>10 hàm (scalar và table-valued) hỗ trợ tính toán tái sử dụng: tính tuổi, tổng chi phí, số ngày nằm viện, kiểm tra hiệu lực BHYT, xếp loại hóa đơn...</w:t>
      </w:r>
    </w:p>
    <w:p>
      <w:pPr>
        <w:ind w:left="288"/>
        <w:shd w:fill="F2F2F2"/>
      </w:pPr>
      <w:r>
        <w:rPr>
          <w:rFonts w:ascii="Consolas" w:hAnsi="Consolas"/>
          <w:sz w:val="18"/>
        </w:rPr>
        <w:t>CREATE FUNCTION fn_XepLoaiHoaDon (@HD_MaHD VARCHAR(50))</w:t>
        <w:br/>
        <w:t>RETURNS NVARCHAR(20)</w:t>
        <w:br/>
        <w:t>AS</w:t>
        <w:br/>
        <w:t>BEGIN</w:t>
        <w:br/>
        <w:t xml:space="preserve">    DECLARE @Tong NUMERIC(14,2)</w:t>
        <w:br/>
        <w:t xml:space="preserve">    SELECT @Tong = HD_TongChiPhi FROM HOA_DON WHERE HD_MaHD = @HD_MaHD</w:t>
        <w:br/>
        <w:t xml:space="preserve">    RETURN CASE</w:t>
        <w:br/>
        <w:t xml:space="preserve">        WHEN @Tong IS NULL THEN N'Không xác định'</w:t>
        <w:br/>
        <w:t xml:space="preserve">        WHEN @Tong &lt; 500000 THEN N'Nhỏ'</w:t>
        <w:br/>
        <w:t xml:space="preserve">        WHEN @Tong &lt; 2000000 THEN N'Trung bình'</w:t>
        <w:br/>
        <w:t xml:space="preserve">        ELSE N'Lớn'</w:t>
        <w:br/>
        <w:t xml:space="preserve">    END</w:t>
        <w:br/>
        <w:t>END</w:t>
      </w:r>
    </w:p>
    <w:p>
      <w:pPr>
        <w:pStyle w:val="Heading2"/>
      </w:pPr>
      <w:r>
        <w:t>4. Views</w:t>
      </w:r>
    </w:p>
    <w:p>
      <w:r>
        <w:rPr>
          <w:b w:val="0"/>
          <w:i w:val="0"/>
        </w:rPr>
        <w:t>8 view tổng hợp dữ liệu thường dùng, bao gồm 2 view minh họa trực tiếp quan hệ đệ quy và tam nguyên:</w:t>
      </w:r>
    </w:p>
    <w:p>
      <w:pPr>
        <w:ind w:left="288"/>
        <w:shd w:fill="F2F2F2"/>
      </w:pPr>
      <w:r>
        <w:rPr>
          <w:rFonts w:ascii="Consolas" w:hAnsi="Consolas"/>
          <w:sz w:val="18"/>
        </w:rPr>
        <w:t>CREATE VIEW vw_BacSiThamVan AS</w:t>
        <w:br/>
        <w:t>SELECT nv1.NV_Ten AS BacSi, bs.BS_ChuyenKhoa,</w:t>
        <w:br/>
        <w:t xml:space="preserve">       nv2.NV_Ten AS ThamVanBoi, bs2.BS_ChuyenKhoa AS ChuyenKhoaThamVan</w:t>
        <w:br/>
        <w:t>FROM BAC_SI bs</w:t>
        <w:br/>
        <w:t>JOIN NHAN_VIEN nv1 ON bs.BS_MaBS = nv1.NV_MaNV</w:t>
        <w:br/>
        <w:t>LEFT JOIN BAC_SI bs2 ON bs.BS_MaBS_ThamVan = bs2.BS_MaBS</w:t>
        <w:br/>
        <w:t>LEFT JOIN NHAN_VIEN nv2 ON bs2.BS_MaBS = nv2.NV_MaNV</w:t>
      </w:r>
    </w:p>
    <w:p>
      <w:pPr>
        <w:pStyle w:val="Heading2"/>
      </w:pPr>
      <w:r>
        <w:t>5. Cursor</w:t>
      </w:r>
    </w:p>
    <w:p>
      <w:r>
        <w:rPr>
          <w:b w:val="0"/>
          <w:i w:val="0"/>
        </w:rPr>
        <w:t>5 cursor minh họa xử lý tuần tự từng dòng dữ liệu: cảnh báo bệnh nhân nằm viện lâu, đối chiếu công nợ, cảnh báo thuốc sắp hết hạn, truy vết chuỗi tham vấn...</w:t>
      </w:r>
    </w:p>
    <w:p>
      <w:pPr>
        <w:ind w:left="288"/>
        <w:shd w:fill="F2F2F2"/>
      </w:pPr>
      <w:r>
        <w:rPr>
          <w:rFonts w:ascii="Consolas" w:hAnsi="Consolas"/>
          <w:sz w:val="18"/>
        </w:rPr>
        <w:t>DECLARE cur_ThuocSapHetHan CURSOR FOR</w:t>
        <w:br/>
        <w:t xml:space="preserve">    SELECT TH_MaThuoc, TH_TenThuongMai, TH_HanSuDung FROM THUOC</w:t>
        <w:br/>
        <w:t xml:space="preserve">    WHERE TH_HanSuDung IS NOT NULL ORDER BY TH_HanSuDung</w:t>
        <w:br/>
        <w:br/>
        <w:t>OPEN cur_ThuocSapHetHan</w:t>
        <w:br/>
        <w:t>FETCH NEXT FROM cur_ThuocSapHetHan INTO @TH_MaThuoc, @TenThuoc, @HanSuDung</w:t>
        <w:br/>
        <w:t>WHILE @@FETCH_STATUS = 0</w:t>
        <w:br/>
        <w:t>BEGIN</w:t>
        <w:br/>
        <w:t xml:space="preserve">    PRINT N'Thuoc ' + @TenThuoc + N' het han vao ' + CONVERT(NVARCHAR(20), @HanSuDung, 103)</w:t>
        <w:br/>
        <w:t xml:space="preserve">    FETCH NEXT FROM cur_ThuocSapHetHan INTO @TH_MaThuoc, @TenThuoc, @HanSuDung</w:t>
        <w:br/>
        <w:t>END</w:t>
        <w:br/>
        <w:t>CLOSE cur_ThuocSapHetHan</w:t>
        <w:br/>
        <w:t>DEALLOCATE cur_ThuocSapHetHan</w:t>
      </w:r>
    </w:p>
    <w:p>
      <w:pPr>
        <w:pStyle w:val="Heading2"/>
      </w:pPr>
      <w:r>
        <w:t>6. Triggers</w:t>
      </w:r>
    </w:p>
    <w:p>
      <w:r>
        <w:rPr>
          <w:b w:val="0"/>
          <w:i w:val="0"/>
        </w:rPr>
        <w:t>6 trigger đảm bảo toàn vẹn dữ liệu và tự động hóa nghiệp vụ:</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Tên Trigger</w:t>
            </w:r>
          </w:p>
        </w:tc>
        <w:tc>
          <w:tcPr>
            <w:tcW w:type="dxa" w:w="2880"/>
          </w:tcPr>
          <w:p>
            <w:r/>
            <w:r>
              <w:rPr>
                <w:b/>
                <w:sz w:val="20"/>
              </w:rPr>
              <w:t>Sự kiện</w:t>
            </w:r>
          </w:p>
        </w:tc>
        <w:tc>
          <w:tcPr>
            <w:tcW w:type="dxa" w:w="2880"/>
          </w:tcPr>
          <w:p>
            <w:r/>
            <w:r>
              <w:rPr>
                <w:b/>
                <w:sz w:val="20"/>
              </w:rPr>
              <w:t>Mục đích</w:t>
            </w:r>
          </w:p>
        </w:tc>
      </w:tr>
      <w:tr>
        <w:tc>
          <w:tcPr>
            <w:tcW w:type="dxa" w:w="2880"/>
          </w:tcPr>
          <w:p>
            <w:r/>
            <w:r>
              <w:rPr>
                <w:b w:val="0"/>
                <w:sz w:val="20"/>
              </w:rPr>
              <w:t>trg_CapNhatTongChiPhiHoaDon</w:t>
            </w:r>
          </w:p>
        </w:tc>
        <w:tc>
          <w:tcPr>
            <w:tcW w:type="dxa" w:w="2880"/>
          </w:tcPr>
          <w:p>
            <w:r/>
            <w:r>
              <w:rPr>
                <w:b w:val="0"/>
                <w:sz w:val="20"/>
              </w:rPr>
              <w:t>AFTER INSERT trên HOADON_CHITIET_DICHVU</w:t>
            </w:r>
          </w:p>
        </w:tc>
        <w:tc>
          <w:tcPr>
            <w:tcW w:type="dxa" w:w="2880"/>
          </w:tcPr>
          <w:p>
            <w:r/>
            <w:r>
              <w:rPr>
                <w:b w:val="0"/>
                <w:sz w:val="20"/>
              </w:rPr>
              <w:t>Tự động cộng dồn HD_TongChiPhi khi thêm dịch vụ vào hóa đơn.</w:t>
            </w:r>
          </w:p>
        </w:tc>
      </w:tr>
      <w:tr>
        <w:tc>
          <w:tcPr>
            <w:tcW w:type="dxa" w:w="2880"/>
          </w:tcPr>
          <w:p>
            <w:r/>
            <w:r>
              <w:rPr>
                <w:b w:val="0"/>
                <w:sz w:val="20"/>
              </w:rPr>
              <w:t>trg_KiemTraNgayRaVien</w:t>
            </w:r>
          </w:p>
        </w:tc>
        <w:tc>
          <w:tcPr>
            <w:tcW w:type="dxa" w:w="2880"/>
          </w:tcPr>
          <w:p>
            <w:r/>
            <w:r>
              <w:rPr>
                <w:b w:val="0"/>
                <w:sz w:val="20"/>
              </w:rPr>
              <w:t>AFTER INSERT, UPDATE trên HO_SO_NHAP_VIEN</w:t>
            </w:r>
          </w:p>
        </w:tc>
        <w:tc>
          <w:tcPr>
            <w:tcW w:type="dxa" w:w="2880"/>
          </w:tcPr>
          <w:p>
            <w:r/>
            <w:r>
              <w:rPr>
                <w:b w:val="0"/>
                <w:sz w:val="20"/>
              </w:rPr>
              <w:t>Chặn ngày ra viện nhỏ hơn ngày nhập viện.</w:t>
            </w:r>
          </w:p>
        </w:tc>
      </w:tr>
      <w:tr>
        <w:tc>
          <w:tcPr>
            <w:tcW w:type="dxa" w:w="2880"/>
          </w:tcPr>
          <w:p>
            <w:r/>
            <w:r>
              <w:rPr>
                <w:b w:val="0"/>
                <w:sz w:val="20"/>
              </w:rPr>
              <w:t>trg_NganChanTrucTrung</w:t>
            </w:r>
          </w:p>
        </w:tc>
        <w:tc>
          <w:tcPr>
            <w:tcW w:type="dxa" w:w="2880"/>
          </w:tcPr>
          <w:p>
            <w:r/>
            <w:r>
              <w:rPr>
                <w:b w:val="0"/>
                <w:sz w:val="20"/>
              </w:rPr>
              <w:t>AFTER INSERT trên LICH_TRUC</w:t>
            </w:r>
          </w:p>
        </w:tc>
        <w:tc>
          <w:tcPr>
            <w:tcW w:type="dxa" w:w="2880"/>
          </w:tcPr>
          <w:p>
            <w:r/>
            <w:r>
              <w:rPr>
                <w:b w:val="0"/>
                <w:sz w:val="20"/>
              </w:rPr>
              <w:t>Chặn 1 nhân viên có 2 lịch trực trùng ngày + ca.</w:t>
            </w:r>
          </w:p>
        </w:tc>
      </w:tr>
      <w:tr>
        <w:tc>
          <w:tcPr>
            <w:tcW w:type="dxa" w:w="2880"/>
          </w:tcPr>
          <w:p>
            <w:r/>
            <w:r>
              <w:rPr>
                <w:b w:val="0"/>
                <w:sz w:val="20"/>
              </w:rPr>
              <w:t>trg_CapNhatTrangThaiPhongKhiRaVien</w:t>
            </w:r>
          </w:p>
        </w:tc>
        <w:tc>
          <w:tcPr>
            <w:tcW w:type="dxa" w:w="2880"/>
          </w:tcPr>
          <w:p>
            <w:r/>
            <w:r>
              <w:rPr>
                <w:b w:val="0"/>
                <w:sz w:val="20"/>
              </w:rPr>
              <w:t>AFTER UPDATE trên HO_SO_NHAP_VIEN</w:t>
            </w:r>
          </w:p>
        </w:tc>
        <w:tc>
          <w:tcPr>
            <w:tcW w:type="dxa" w:w="2880"/>
          </w:tcPr>
          <w:p>
            <w:r/>
            <w:r>
              <w:rPr>
                <w:b w:val="0"/>
                <w:sz w:val="20"/>
              </w:rPr>
              <w:t>Trả phòng bệnh về trạng thái Còn trống khi bệnh nhân ra viện.</w:t>
            </w:r>
          </w:p>
        </w:tc>
      </w:tr>
      <w:tr>
        <w:tc>
          <w:tcPr>
            <w:tcW w:type="dxa" w:w="2880"/>
          </w:tcPr>
          <w:p>
            <w:r/>
            <w:r>
              <w:rPr>
                <w:b w:val="0"/>
                <w:sz w:val="20"/>
              </w:rPr>
              <w:t>trg_LogXoaBenhNhan</w:t>
            </w:r>
          </w:p>
        </w:tc>
        <w:tc>
          <w:tcPr>
            <w:tcW w:type="dxa" w:w="2880"/>
          </w:tcPr>
          <w:p>
            <w:r/>
            <w:r>
              <w:rPr>
                <w:b w:val="0"/>
                <w:sz w:val="20"/>
              </w:rPr>
              <w:t>AFTER DELETE trên BENH_NHAN</w:t>
            </w:r>
          </w:p>
        </w:tc>
        <w:tc>
          <w:tcPr>
            <w:tcW w:type="dxa" w:w="2880"/>
          </w:tcPr>
          <w:p>
            <w:r/>
            <w:r>
              <w:rPr>
                <w:b w:val="0"/>
                <w:sz w:val="20"/>
              </w:rPr>
              <w:t>Ghi log lịch sử mỗi khi một bệnh nhân bị xóa.</w:t>
            </w:r>
          </w:p>
        </w:tc>
      </w:tr>
      <w:tr>
        <w:tc>
          <w:tcPr>
            <w:tcW w:type="dxa" w:w="2880"/>
          </w:tcPr>
          <w:p>
            <w:r/>
            <w:r>
              <w:rPr>
                <w:b w:val="0"/>
                <w:sz w:val="20"/>
              </w:rPr>
              <w:t>trg_NganChanThamVanBanThan</w:t>
            </w:r>
          </w:p>
        </w:tc>
        <w:tc>
          <w:tcPr>
            <w:tcW w:type="dxa" w:w="2880"/>
          </w:tcPr>
          <w:p>
            <w:r/>
            <w:r>
              <w:rPr>
                <w:b w:val="0"/>
                <w:sz w:val="20"/>
              </w:rPr>
              <w:t>AFTER INSERT, UPDATE trên BAC_SI</w:t>
            </w:r>
          </w:p>
        </w:tc>
        <w:tc>
          <w:tcPr>
            <w:tcW w:type="dxa" w:w="2880"/>
          </w:tcPr>
          <w:p>
            <w:r/>
            <w:r>
              <w:rPr>
                <w:b w:val="0"/>
                <w:sz w:val="20"/>
              </w:rPr>
              <w:t>Chặn bác sĩ tự tham vấn chính mình (ràng buộc bổ sung cho quan hệ đệ quy).</w:t>
            </w:r>
          </w:p>
        </w:tc>
      </w:tr>
    </w:tbl>
    <w:p>
      <w:pPr>
        <w:pStyle w:val="Heading2"/>
      </w:pPr>
      <w:r>
        <w:t>7. Thống Kê Và Phân Loại Chức Năng</w:t>
      </w:r>
    </w:p>
    <w:p>
      <w:r>
        <w:rPr>
          <w:b w:val="0"/>
          <w:i w:val="0"/>
        </w:rPr>
        <w:t>Bảng đối chiếu số lượng câu lệnh SQL thực tế đã cài đặt so với yêu cầu tối thiểu: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Nhóm</w:t>
            </w:r>
          </w:p>
        </w:tc>
        <w:tc>
          <w:tcPr>
            <w:tcW w:type="dxa" w:w="1728"/>
          </w:tcPr>
          <w:p>
            <w:r/>
            <w:r>
              <w:rPr>
                <w:b/>
                <w:sz w:val="20"/>
              </w:rPr>
              <w:t>Loại câu lệnh</w:t>
            </w:r>
          </w:p>
        </w:tc>
        <w:tc>
          <w:tcPr>
            <w:tcW w:type="dxa" w:w="1728"/>
          </w:tcPr>
          <w:p>
            <w:r/>
            <w:r>
              <w:rPr>
                <w:b/>
                <w:sz w:val="20"/>
              </w:rPr>
              <w:t>Mục đích</w:t>
            </w:r>
          </w:p>
        </w:tc>
        <w:tc>
          <w:tcPr>
            <w:tcW w:type="dxa" w:w="1728"/>
          </w:tcPr>
          <w:p>
            <w:r/>
            <w:r>
              <w:rPr>
                <w:b/>
                <w:sz w:val="20"/>
              </w:rPr>
              <w:t>Yêu cầu tối thiểu</w:t>
            </w:r>
          </w:p>
        </w:tc>
        <w:tc>
          <w:tcPr>
            <w:tcW w:type="dxa" w:w="1728"/>
          </w:tcPr>
          <w:p>
            <w:r/>
            <w:r>
              <w:rPr>
                <w:b/>
                <w:sz w:val="20"/>
              </w:rPr>
              <w:t>Thực tế</w:t>
            </w:r>
          </w:p>
        </w:tc>
      </w:tr>
      <w:tr>
        <w:tc>
          <w:tcPr>
            <w:tcW w:type="dxa" w:w="1728"/>
          </w:tcPr>
          <w:p>
            <w:r/>
            <w:r>
              <w:rPr>
                <w:b w:val="0"/>
                <w:sz w:val="20"/>
              </w:rPr>
              <w:t>DDL</w:t>
            </w:r>
          </w:p>
        </w:tc>
        <w:tc>
          <w:tcPr>
            <w:tcW w:type="dxa" w:w="1728"/>
          </w:tcPr>
          <w:p>
            <w:r/>
            <w:r>
              <w:rPr>
                <w:b w:val="0"/>
                <w:sz w:val="20"/>
              </w:rPr>
              <w:t>CREATE TABLE</w:t>
            </w:r>
          </w:p>
        </w:tc>
        <w:tc>
          <w:tcPr>
            <w:tcW w:type="dxa" w:w="1728"/>
          </w:tcPr>
          <w:p>
            <w:r/>
            <w:r>
              <w:rPr>
                <w:b w:val="0"/>
                <w:sz w:val="20"/>
              </w:rPr>
              <w:t>Khởi tạo cấu trúc 33 bảng dữ liệu</w:t>
            </w:r>
          </w:p>
        </w:tc>
        <w:tc>
          <w:tcPr>
            <w:tcW w:type="dxa" w:w="1728"/>
          </w:tcPr>
          <w:p>
            <w:r/>
            <w:r>
              <w:rPr>
                <w:b w:val="0"/>
                <w:sz w:val="20"/>
              </w:rPr>
              <w:t>10</w:t>
            </w:r>
          </w:p>
        </w:tc>
        <w:tc>
          <w:tcPr>
            <w:tcW w:type="dxa" w:w="1728"/>
          </w:tcPr>
          <w:p>
            <w:r/>
            <w:r>
              <w:rPr>
                <w:b w:val="0"/>
                <w:sz w:val="20"/>
              </w:rPr>
              <w:t>33</w:t>
            </w:r>
          </w:p>
        </w:tc>
      </w:tr>
      <w:tr>
        <w:tc>
          <w:tcPr>
            <w:tcW w:type="dxa" w:w="1728"/>
          </w:tcPr>
          <w:p>
            <w:r/>
            <w:r>
              <w:rPr>
                <w:b w:val="0"/>
                <w:sz w:val="20"/>
              </w:rPr>
              <w:t>DDL</w:t>
            </w:r>
          </w:p>
        </w:tc>
        <w:tc>
          <w:tcPr>
            <w:tcW w:type="dxa" w:w="1728"/>
          </w:tcPr>
          <w:p>
            <w:r/>
            <w:r>
              <w:rPr>
                <w:b w:val="0"/>
                <w:sz w:val="20"/>
              </w:rPr>
              <w:t>ALTER TABLE</w:t>
            </w:r>
          </w:p>
        </w:tc>
        <w:tc>
          <w:tcPr>
            <w:tcW w:type="dxa" w:w="1728"/>
          </w:tcPr>
          <w:p>
            <w:r/>
            <w:r>
              <w:rPr>
                <w:b w:val="0"/>
                <w:sz w:val="20"/>
              </w:rPr>
              <w:t>Bổ sung khóa ngoại liên phân hệ và ràng buộc CHECK</w:t>
            </w:r>
          </w:p>
        </w:tc>
        <w:tc>
          <w:tcPr>
            <w:tcW w:type="dxa" w:w="1728"/>
          </w:tcPr>
          <w:p>
            <w:r/>
            <w:r>
              <w:rPr>
                <w:b w:val="0"/>
                <w:sz w:val="20"/>
              </w:rPr>
              <w:t>8</w:t>
            </w:r>
          </w:p>
        </w:tc>
        <w:tc>
          <w:tcPr>
            <w:tcW w:type="dxa" w:w="1728"/>
          </w:tcPr>
          <w:p>
            <w:r/>
            <w:r>
              <w:rPr>
                <w:b w:val="0"/>
                <w:sz w:val="20"/>
              </w:rPr>
              <w:t>9</w:t>
            </w:r>
          </w:p>
        </w:tc>
      </w:tr>
      <w:tr>
        <w:tc>
          <w:tcPr>
            <w:tcW w:type="dxa" w:w="1728"/>
          </w:tcPr>
          <w:p>
            <w:r/>
            <w:r>
              <w:rPr>
                <w:b w:val="0"/>
                <w:sz w:val="20"/>
              </w:rPr>
              <w:t>DML</w:t>
            </w:r>
          </w:p>
        </w:tc>
        <w:tc>
          <w:tcPr>
            <w:tcW w:type="dxa" w:w="1728"/>
          </w:tcPr>
          <w:p>
            <w:r/>
            <w:r>
              <w:rPr>
                <w:b w:val="0"/>
                <w:sz w:val="20"/>
              </w:rPr>
              <w:t>INSERT INTO</w:t>
            </w:r>
          </w:p>
        </w:tc>
        <w:tc>
          <w:tcPr>
            <w:tcW w:type="dxa" w:w="1728"/>
          </w:tcPr>
          <w:p>
            <w:r/>
            <w:r>
              <w:rPr>
                <w:b w:val="0"/>
                <w:sz w:val="20"/>
              </w:rPr>
              <w:t>Chèn dữ liệu mẫu (33 câu lệnh, 581 dòng dữ liệu)</w:t>
            </w:r>
          </w:p>
        </w:tc>
        <w:tc>
          <w:tcPr>
            <w:tcW w:type="dxa" w:w="1728"/>
          </w:tcPr>
          <w:p>
            <w:r/>
            <w:r>
              <w:rPr>
                <w:b w:val="0"/>
                <w:sz w:val="20"/>
              </w:rPr>
              <w:t>150</w:t>
            </w:r>
          </w:p>
        </w:tc>
        <w:tc>
          <w:tcPr>
            <w:tcW w:type="dxa" w:w="1728"/>
          </w:tcPr>
          <w:p>
            <w:r/>
            <w:r>
              <w:rPr>
                <w:b w:val="0"/>
                <w:sz w:val="20"/>
              </w:rPr>
              <w:t>581</w:t>
            </w:r>
          </w:p>
        </w:tc>
      </w:tr>
      <w:tr>
        <w:tc>
          <w:tcPr>
            <w:tcW w:type="dxa" w:w="1728"/>
          </w:tcPr>
          <w:p>
            <w:r/>
            <w:r>
              <w:rPr>
                <w:b w:val="0"/>
                <w:sz w:val="20"/>
              </w:rPr>
              <w:t>DML</w:t>
            </w:r>
          </w:p>
        </w:tc>
        <w:tc>
          <w:tcPr>
            <w:tcW w:type="dxa" w:w="1728"/>
          </w:tcPr>
          <w:p>
            <w:r/>
            <w:r>
              <w:rPr>
                <w:b w:val="0"/>
                <w:sz w:val="20"/>
              </w:rPr>
              <w:t>UPDATE / DELETE</w:t>
            </w:r>
          </w:p>
        </w:tc>
        <w:tc>
          <w:tcPr>
            <w:tcW w:type="dxa" w:w="1728"/>
          </w:tcPr>
          <w:p>
            <w:r/>
            <w:r>
              <w:rPr>
                <w:b w:val="0"/>
                <w:sz w:val="20"/>
              </w:rPr>
              <w:t>Cập nhật trạng thái, gán trưởng khoa, xóa dữ liệu cũ</w:t>
            </w:r>
          </w:p>
        </w:tc>
        <w:tc>
          <w:tcPr>
            <w:tcW w:type="dxa" w:w="1728"/>
          </w:tcPr>
          <w:p>
            <w:r/>
            <w:r>
              <w:rPr>
                <w:b w:val="0"/>
                <w:sz w:val="20"/>
              </w:rPr>
              <w:t>10</w:t>
            </w:r>
          </w:p>
        </w:tc>
        <w:tc>
          <w:tcPr>
            <w:tcW w:type="dxa" w:w="1728"/>
          </w:tcPr>
          <w:p>
            <w:r/>
            <w:r>
              <w:rPr>
                <w:b w:val="0"/>
                <w:sz w:val="20"/>
              </w:rPr>
              <w:t>24</w:t>
            </w:r>
          </w:p>
        </w:tc>
      </w:tr>
      <w:tr>
        <w:tc>
          <w:tcPr>
            <w:tcW w:type="dxa" w:w="1728"/>
          </w:tcPr>
          <w:p>
            <w:r/>
            <w:r>
              <w:rPr>
                <w:b w:val="0"/>
                <w:sz w:val="20"/>
              </w:rPr>
              <w:t>DQL</w:t>
            </w:r>
          </w:p>
        </w:tc>
        <w:tc>
          <w:tcPr>
            <w:tcW w:type="dxa" w:w="1728"/>
          </w:tcPr>
          <w:p>
            <w:r/>
            <w:r>
              <w:rPr>
                <w:b w:val="0"/>
                <w:sz w:val="20"/>
              </w:rPr>
              <w:t>SELECT (WHERE)</w:t>
            </w:r>
          </w:p>
        </w:tc>
        <w:tc>
          <w:tcPr>
            <w:tcW w:type="dxa" w:w="1728"/>
          </w:tcPr>
          <w:p>
            <w:r/>
            <w:r>
              <w:rPr>
                <w:b w:val="0"/>
                <w:sz w:val="20"/>
              </w:rPr>
              <w:t>Truy vấn có điều kiện</w:t>
            </w:r>
          </w:p>
        </w:tc>
        <w:tc>
          <w:tcPr>
            <w:tcW w:type="dxa" w:w="1728"/>
          </w:tcPr>
          <w:p>
            <w:r/>
            <w:r>
              <w:rPr>
                <w:b w:val="0"/>
                <w:sz w:val="20"/>
              </w:rPr>
              <w:t>20</w:t>
            </w:r>
          </w:p>
        </w:tc>
        <w:tc>
          <w:tcPr>
            <w:tcW w:type="dxa" w:w="1728"/>
          </w:tcPr>
          <w:p>
            <w:r/>
            <w:r>
              <w:rPr>
                <w:b w:val="0"/>
                <w:sz w:val="20"/>
              </w:rPr>
              <w:t>22</w:t>
            </w:r>
          </w:p>
        </w:tc>
      </w:tr>
      <w:tr>
        <w:tc>
          <w:tcPr>
            <w:tcW w:type="dxa" w:w="1728"/>
          </w:tcPr>
          <w:p>
            <w:r/>
            <w:r>
              <w:rPr>
                <w:b w:val="0"/>
                <w:sz w:val="20"/>
              </w:rPr>
              <w:t>DQL</w:t>
            </w:r>
          </w:p>
        </w:tc>
        <w:tc>
          <w:tcPr>
            <w:tcW w:type="dxa" w:w="1728"/>
          </w:tcPr>
          <w:p>
            <w:r/>
            <w:r>
              <w:rPr>
                <w:b w:val="0"/>
                <w:sz w:val="20"/>
              </w:rPr>
              <w:t>SELECT (JOIN)</w:t>
            </w:r>
          </w:p>
        </w:tc>
        <w:tc>
          <w:tcPr>
            <w:tcW w:type="dxa" w:w="1728"/>
          </w:tcPr>
          <w:p>
            <w:r/>
            <w:r>
              <w:rPr>
                <w:b w:val="0"/>
                <w:sz w:val="20"/>
              </w:rPr>
              <w:t>Kết nối 2-5 bảng</w:t>
            </w:r>
          </w:p>
        </w:tc>
        <w:tc>
          <w:tcPr>
            <w:tcW w:type="dxa" w:w="1728"/>
          </w:tcPr>
          <w:p>
            <w:r/>
            <w:r>
              <w:rPr>
                <w:b w:val="0"/>
                <w:sz w:val="20"/>
              </w:rPr>
              <w:t>15</w:t>
            </w:r>
          </w:p>
        </w:tc>
        <w:tc>
          <w:tcPr>
            <w:tcW w:type="dxa" w:w="1728"/>
          </w:tcPr>
          <w:p>
            <w:r/>
            <w:r>
              <w:rPr>
                <w:b w:val="0"/>
                <w:sz w:val="20"/>
              </w:rPr>
              <w:t>17</w:t>
            </w:r>
          </w:p>
        </w:tc>
      </w:tr>
      <w:tr>
        <w:tc>
          <w:tcPr>
            <w:tcW w:type="dxa" w:w="1728"/>
          </w:tcPr>
          <w:p>
            <w:r/>
            <w:r>
              <w:rPr>
                <w:b w:val="0"/>
                <w:sz w:val="20"/>
              </w:rPr>
              <w:t>DQL</w:t>
            </w:r>
          </w:p>
        </w:tc>
        <w:tc>
          <w:tcPr>
            <w:tcW w:type="dxa" w:w="1728"/>
          </w:tcPr>
          <w:p>
            <w:r/>
            <w:r>
              <w:rPr>
                <w:b w:val="0"/>
                <w:sz w:val="20"/>
              </w:rPr>
              <w:t>GROUP BY / Aggregation</w:t>
            </w:r>
          </w:p>
        </w:tc>
        <w:tc>
          <w:tcPr>
            <w:tcW w:type="dxa" w:w="1728"/>
          </w:tcPr>
          <w:p>
            <w:r/>
            <w:r>
              <w:rPr>
                <w:b w:val="0"/>
                <w:sz w:val="20"/>
              </w:rPr>
              <w:t>Thống kê dữ liệu</w:t>
            </w:r>
          </w:p>
        </w:tc>
        <w:tc>
          <w:tcPr>
            <w:tcW w:type="dxa" w:w="1728"/>
          </w:tcPr>
          <w:p>
            <w:r/>
            <w:r>
              <w:rPr>
                <w:b w:val="0"/>
                <w:sz w:val="20"/>
              </w:rPr>
              <w:t>10</w:t>
            </w:r>
          </w:p>
        </w:tc>
        <w:tc>
          <w:tcPr>
            <w:tcW w:type="dxa" w:w="1728"/>
          </w:tcPr>
          <w:p>
            <w:r/>
            <w:r>
              <w:rPr>
                <w:b w:val="0"/>
                <w:sz w:val="20"/>
              </w:rPr>
              <w:t>12</w:t>
            </w:r>
          </w:p>
        </w:tc>
      </w:tr>
      <w:tr>
        <w:tc>
          <w:tcPr>
            <w:tcW w:type="dxa" w:w="1728"/>
          </w:tcPr>
          <w:p>
            <w:r/>
            <w:r>
              <w:rPr>
                <w:b w:val="0"/>
                <w:sz w:val="20"/>
              </w:rPr>
              <w:t>Advanced</w:t>
            </w:r>
          </w:p>
        </w:tc>
        <w:tc>
          <w:tcPr>
            <w:tcW w:type="dxa" w:w="1728"/>
          </w:tcPr>
          <w:p>
            <w:r/>
            <w:r>
              <w:rPr>
                <w:b w:val="0"/>
                <w:sz w:val="20"/>
              </w:rPr>
              <w:t>CREATE TRIGGER</w:t>
            </w:r>
          </w:p>
        </w:tc>
        <w:tc>
          <w:tcPr>
            <w:tcW w:type="dxa" w:w="1728"/>
          </w:tcPr>
          <w:p>
            <w:r/>
            <w:r>
              <w:rPr>
                <w:b w:val="0"/>
                <w:sz w:val="20"/>
              </w:rPr>
              <w:t>Các dạng trigger</w:t>
            </w:r>
          </w:p>
        </w:tc>
        <w:tc>
          <w:tcPr>
            <w:tcW w:type="dxa" w:w="1728"/>
          </w:tcPr>
          <w:p>
            <w:r/>
            <w:r>
              <w:rPr>
                <w:b w:val="0"/>
                <w:sz w:val="20"/>
              </w:rPr>
              <w:t>5</w:t>
            </w:r>
          </w:p>
        </w:tc>
        <w:tc>
          <w:tcPr>
            <w:tcW w:type="dxa" w:w="1728"/>
          </w:tcPr>
          <w:p>
            <w:r/>
            <w:r>
              <w:rPr>
                <w:b w:val="0"/>
                <w:sz w:val="20"/>
              </w:rPr>
              <w:t>6</w:t>
            </w:r>
          </w:p>
        </w:tc>
      </w:tr>
      <w:tr>
        <w:tc>
          <w:tcPr>
            <w:tcW w:type="dxa" w:w="1728"/>
          </w:tcPr>
          <w:p>
            <w:r/>
            <w:r>
              <w:rPr>
                <w:b w:val="0"/>
                <w:sz w:val="20"/>
              </w:rPr>
              <w:t>Advanced</w:t>
            </w:r>
          </w:p>
        </w:tc>
        <w:tc>
          <w:tcPr>
            <w:tcW w:type="dxa" w:w="1728"/>
          </w:tcPr>
          <w:p>
            <w:r/>
            <w:r>
              <w:rPr>
                <w:b w:val="0"/>
                <w:sz w:val="20"/>
              </w:rPr>
              <w:t>PROCEDURE, FUNCTION</w:t>
            </w:r>
          </w:p>
        </w:tc>
        <w:tc>
          <w:tcPr>
            <w:tcW w:type="dxa" w:w="1728"/>
          </w:tcPr>
          <w:p>
            <w:r/>
            <w:r>
              <w:rPr>
                <w:b w:val="0"/>
                <w:sz w:val="20"/>
              </w:rPr>
              <w:t>Thủ tục và hàm</w:t>
            </w:r>
          </w:p>
        </w:tc>
        <w:tc>
          <w:tcPr>
            <w:tcW w:type="dxa" w:w="1728"/>
          </w:tcPr>
          <w:p>
            <w:r/>
            <w:r>
              <w:rPr>
                <w:b w:val="0"/>
                <w:sz w:val="20"/>
              </w:rPr>
              <w:t>10</w:t>
            </w:r>
          </w:p>
        </w:tc>
        <w:tc>
          <w:tcPr>
            <w:tcW w:type="dxa" w:w="1728"/>
          </w:tcPr>
          <w:p>
            <w:r/>
            <w:r>
              <w:rPr>
                <w:b w:val="0"/>
                <w:sz w:val="20"/>
              </w:rPr>
              <w:t>21</w:t>
            </w:r>
          </w:p>
        </w:tc>
      </w:tr>
      <w:tr>
        <w:tc>
          <w:tcPr>
            <w:tcW w:type="dxa" w:w="1728"/>
          </w:tcPr>
          <w:p>
            <w:r/>
            <w:r>
              <w:rPr>
                <w:b w:val="0"/>
                <w:sz w:val="20"/>
              </w:rPr>
              <w:t>Other</w:t>
            </w:r>
          </w:p>
        </w:tc>
        <w:tc>
          <w:tcPr>
            <w:tcW w:type="dxa" w:w="1728"/>
          </w:tcPr>
          <w:p>
            <w:r/>
            <w:r>
              <w:rPr>
                <w:b w:val="0"/>
                <w:sz w:val="20"/>
              </w:rPr>
              <w:t>VIEW, INDEX, CURSOR</w:t>
            </w:r>
          </w:p>
        </w:tc>
        <w:tc>
          <w:tcPr>
            <w:tcW w:type="dxa" w:w="1728"/>
          </w:tcPr>
          <w:p>
            <w:r/>
            <w:r>
              <w:rPr>
                <w:b w:val="0"/>
                <w:sz w:val="20"/>
              </w:rPr>
              <w:t>View + Index + Cursor</w:t>
            </w:r>
          </w:p>
        </w:tc>
        <w:tc>
          <w:tcPr>
            <w:tcW w:type="dxa" w:w="1728"/>
          </w:tcPr>
          <w:p>
            <w:r/>
            <w:r>
              <w:rPr>
                <w:b w:val="0"/>
                <w:sz w:val="20"/>
              </w:rPr>
              <w:t>15</w:t>
            </w:r>
          </w:p>
        </w:tc>
        <w:tc>
          <w:tcPr>
            <w:tcW w:type="dxa" w:w="1728"/>
          </w:tcPr>
          <w:p>
            <w:r/>
            <w:r>
              <w:rPr>
                <w:b w:val="0"/>
                <w:sz w:val="20"/>
              </w:rPr>
              <w:t>27</w:t>
            </w:r>
          </w:p>
        </w:tc>
      </w:tr>
    </w:tbl>
    <w:p>
      <w:r>
        <w:rPr>
          <w:b w:val="0"/>
          <w:i w:val="0"/>
        </w:rPr>
      </w:r>
    </w:p>
    <w:p>
      <w:r>
        <w:rPr>
          <w:b w:val="0"/>
          <w:i/>
        </w:rPr>
        <w:t>Toàn bộ 10 hạng mục đều vượt mức yêu cầu tối thiểu của tiêu chí chấm. Chi tiết từng câu lệnh xem các file .sql trong thư mục Truy_van_thong_ke/ và Xoa/ đi kèm.</w:t>
      </w:r>
    </w:p>
    <w:p>
      <w:r>
        <w:br w:type="page"/>
      </w:r>
    </w:p>
    <w:p>
      <w:pPr>
        <w:pStyle w:val="Heading1"/>
      </w:pPr>
      <w:r>
        <w:t>PHỤ LỤC: BẢNG PHÂN CÔNG CÔNG VIỆC NHÓM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Họ và Tên</w:t>
            </w:r>
          </w:p>
        </w:tc>
        <w:tc>
          <w:tcPr>
            <w:tcW w:type="dxa" w:w="1728"/>
          </w:tcPr>
          <w:p>
            <w:r/>
            <w:r>
              <w:rPr>
                <w:b/>
                <w:sz w:val="20"/>
              </w:rPr>
              <w:t>Vai trò</w:t>
            </w:r>
          </w:p>
        </w:tc>
        <w:tc>
          <w:tcPr>
            <w:tcW w:type="dxa" w:w="1728"/>
          </w:tcPr>
          <w:p>
            <w:r/>
            <w:r>
              <w:rPr>
                <w:b/>
                <w:sz w:val="20"/>
              </w:rPr>
              <w:t>Nhiệm vụ chi tiết</w:t>
            </w:r>
          </w:p>
        </w:tc>
        <w:tc>
          <w:tcPr>
            <w:tcW w:type="dxa" w:w="1728"/>
          </w:tcPr>
          <w:p>
            <w:r/>
            <w:r>
              <w:rPr>
                <w:b/>
                <w:sz w:val="20"/>
              </w:rPr>
              <w:t>Sản phẩm phụ trách</w:t>
            </w:r>
          </w:p>
        </w:tc>
        <w:tc>
          <w:tcPr>
            <w:tcW w:type="dxa" w:w="1728"/>
          </w:tcPr>
          <w:p>
            <w:r/>
            <w:r>
              <w:rPr>
                <w:b/>
                <w:sz w:val="20"/>
              </w:rPr>
              <w:t>% Hoàn thành</w:t>
            </w:r>
          </w:p>
        </w:tc>
      </w:tr>
      <w:tr>
        <w:tc>
          <w:tcPr>
            <w:tcW w:type="dxa" w:w="1728"/>
          </w:tcPr>
          <w:p>
            <w:r/>
            <w:r>
              <w:rPr>
                <w:b w:val="0"/>
                <w:sz w:val="20"/>
              </w:rPr>
              <w:t>Nguyễn Anh Dương</w:t>
            </w:r>
          </w:p>
        </w:tc>
        <w:tc>
          <w:tcPr>
            <w:tcW w:type="dxa" w:w="1728"/>
          </w:tcPr>
          <w:p>
            <w:r/>
            <w:r>
              <w:rPr>
                <w:b w:val="0"/>
                <w:sz w:val="20"/>
              </w:rPr>
              <w:t>Code Database</w:t>
            </w:r>
          </w:p>
        </w:tc>
        <w:tc>
          <w:tcPr>
            <w:tcW w:type="dxa" w:w="1728"/>
          </w:tcPr>
          <w:p>
            <w:r/>
            <w:r>
              <w:rPr>
                <w:b w:val="0"/>
                <w:sz w:val="20"/>
              </w:rPr>
              <w:t>Thiết kế &amp; viết Database_QLBenhVien.sql (DDL) và Values_QLBenhVien.sql (dữ liệu mẫu)</w:t>
            </w:r>
          </w:p>
        </w:tc>
        <w:tc>
          <w:tcPr>
            <w:tcW w:type="dxa" w:w="1728"/>
          </w:tcPr>
          <w:p>
            <w:r/>
            <w:r>
              <w:rPr>
                <w:b w:val="0"/>
                <w:sz w:val="20"/>
              </w:rPr>
              <w:t>Mục F (Báo cáo) + file .sql</w:t>
            </w:r>
          </w:p>
        </w:tc>
        <w:tc>
          <w:tcPr>
            <w:tcW w:type="dxa" w:w="1728"/>
          </w:tcPr>
          <w:p>
            <w:r/>
            <w:r>
              <w:rPr>
                <w:b w:val="0"/>
                <w:sz w:val="20"/>
              </w:rPr>
              <w:t>100%</w:t>
            </w:r>
          </w:p>
        </w:tc>
      </w:tr>
      <w:tr>
        <w:tc>
          <w:tcPr>
            <w:tcW w:type="dxa" w:w="1728"/>
          </w:tcPr>
          <w:p>
            <w:r/>
            <w:r>
              <w:rPr>
                <w:b w:val="0"/>
                <w:sz w:val="20"/>
              </w:rPr>
              <w:t>Nguyễn Minh Hiển</w:t>
            </w:r>
          </w:p>
        </w:tc>
        <w:tc>
          <w:tcPr>
            <w:tcW w:type="dxa" w:w="1728"/>
          </w:tcPr>
          <w:p>
            <w:r/>
            <w:r>
              <w:rPr>
                <w:b w:val="0"/>
                <w:sz w:val="20"/>
              </w:rPr>
              <w:t>Code Database</w:t>
            </w:r>
          </w:p>
        </w:tc>
        <w:tc>
          <w:tcPr>
            <w:tcW w:type="dxa" w:w="1728"/>
          </w:tcPr>
          <w:p>
            <w:r/>
            <w:r>
              <w:rPr>
                <w:b w:val="0"/>
                <w:sz w:val="20"/>
              </w:rPr>
              <w:t>Viết Procedures, Functions, Views, Cursor, Triggers và script xóa dữ liệu</w:t>
            </w:r>
          </w:p>
        </w:tc>
        <w:tc>
          <w:tcPr>
            <w:tcW w:type="dxa" w:w="1728"/>
          </w:tcPr>
          <w:p>
            <w:r/>
            <w:r>
              <w:rPr>
                <w:b w:val="0"/>
                <w:sz w:val="20"/>
              </w:rPr>
              <w:t>Mục G (Báo cáo) + file .sql</w:t>
            </w:r>
          </w:p>
        </w:tc>
        <w:tc>
          <w:tcPr>
            <w:tcW w:type="dxa" w:w="1728"/>
          </w:tcPr>
          <w:p>
            <w:r/>
            <w:r>
              <w:rPr>
                <w:b w:val="0"/>
                <w:sz w:val="20"/>
              </w:rPr>
              <w:t>100%</w:t>
            </w:r>
          </w:p>
        </w:tc>
      </w:tr>
      <w:tr>
        <w:tc>
          <w:tcPr>
            <w:tcW w:type="dxa" w:w="1728"/>
          </w:tcPr>
          <w:p>
            <w:r/>
            <w:r>
              <w:rPr>
                <w:b w:val="0"/>
                <w:sz w:val="20"/>
              </w:rPr>
              <w:t>Nguyễn Hoàng Hiếu</w:t>
            </w:r>
          </w:p>
        </w:tc>
        <w:tc>
          <w:tcPr>
            <w:tcW w:type="dxa" w:w="1728"/>
          </w:tcPr>
          <w:p>
            <w:r/>
            <w:r>
              <w:rPr>
                <w:b w:val="0"/>
                <w:sz w:val="20"/>
              </w:rPr>
              <w:t>Phân tích &amp; Tài liệu</w:t>
            </w:r>
          </w:p>
        </w:tc>
        <w:tc>
          <w:tcPr>
            <w:tcW w:type="dxa" w:w="1728"/>
          </w:tcPr>
          <w:p>
            <w:r/>
            <w:r>
              <w:rPr>
                <w:b w:val="0"/>
                <w:sz w:val="20"/>
              </w:rPr>
              <w:t>Mô tả bài toán, phân tích thực thể và ràng buộc nghiệp vụ</w:t>
            </w:r>
          </w:p>
        </w:tc>
        <w:tc>
          <w:tcPr>
            <w:tcW w:type="dxa" w:w="1728"/>
          </w:tcPr>
          <w:p>
            <w:r/>
            <w:r>
              <w:rPr>
                <w:b w:val="0"/>
                <w:sz w:val="20"/>
              </w:rPr>
              <w:t>Mục A, B (Báo cáo)</w:t>
            </w:r>
          </w:p>
        </w:tc>
        <w:tc>
          <w:tcPr>
            <w:tcW w:type="dxa" w:w="1728"/>
          </w:tcPr>
          <w:p>
            <w:r/>
            <w:r>
              <w:rPr>
                <w:b w:val="0"/>
                <w:sz w:val="20"/>
              </w:rPr>
              <w:t>100%</w:t>
            </w:r>
          </w:p>
        </w:tc>
      </w:tr>
      <w:tr>
        <w:tc>
          <w:tcPr>
            <w:tcW w:type="dxa" w:w="1728"/>
          </w:tcPr>
          <w:p>
            <w:r/>
            <w:r>
              <w:rPr>
                <w:b w:val="0"/>
                <w:sz w:val="20"/>
              </w:rPr>
              <w:t>Tạ Tiến Đạt</w:t>
            </w:r>
          </w:p>
        </w:tc>
        <w:tc>
          <w:tcPr>
            <w:tcW w:type="dxa" w:w="1728"/>
          </w:tcPr>
          <w:p>
            <w:r/>
            <w:r>
              <w:rPr>
                <w:b w:val="0"/>
                <w:sz w:val="20"/>
              </w:rPr>
              <w:t>Thiết kế &amp; Tài liệu</w:t>
            </w:r>
          </w:p>
        </w:tc>
        <w:tc>
          <w:tcPr>
            <w:tcW w:type="dxa" w:w="1728"/>
          </w:tcPr>
          <w:p>
            <w:r/>
            <w:r>
              <w:rPr>
                <w:b w:val="0"/>
                <w:sz w:val="20"/>
              </w:rPr>
              <w:t>Thiết kế sơ đồ ERD, xác định mối quan hệ (bao gồm đệ quy, tam nguyên)</w:t>
            </w:r>
          </w:p>
        </w:tc>
        <w:tc>
          <w:tcPr>
            <w:tcW w:type="dxa" w:w="1728"/>
          </w:tcPr>
          <w:p>
            <w:r/>
            <w:r>
              <w:rPr>
                <w:b w:val="0"/>
                <w:sz w:val="20"/>
              </w:rPr>
              <w:t>Mục B (Báo cáo)</w:t>
            </w:r>
          </w:p>
        </w:tc>
        <w:tc>
          <w:tcPr>
            <w:tcW w:type="dxa" w:w="1728"/>
          </w:tcPr>
          <w:p>
            <w:r/>
            <w:r>
              <w:rPr>
                <w:b w:val="0"/>
                <w:sz w:val="20"/>
              </w:rPr>
              <w:t>100%</w:t>
            </w:r>
          </w:p>
        </w:tc>
      </w:tr>
      <w:tr>
        <w:tc>
          <w:tcPr>
            <w:tcW w:type="dxa" w:w="1728"/>
          </w:tcPr>
          <w:p>
            <w:r/>
            <w:r>
              <w:rPr>
                <w:b w:val="0"/>
                <w:sz w:val="20"/>
              </w:rPr>
              <w:t>Phan Hải Đăng</w:t>
            </w:r>
          </w:p>
        </w:tc>
        <w:tc>
          <w:tcPr>
            <w:tcW w:type="dxa" w:w="1728"/>
          </w:tcPr>
          <w:p>
            <w:r/>
            <w:r>
              <w:rPr>
                <w:b w:val="0"/>
                <w:sz w:val="20"/>
              </w:rPr>
              <w:t>Chuẩn hóa &amp; Tài liệu</w:t>
            </w:r>
          </w:p>
        </w:tc>
        <w:tc>
          <w:tcPr>
            <w:tcW w:type="dxa" w:w="1728"/>
          </w:tcPr>
          <w:p>
            <w:r/>
            <w:r>
              <w:rPr>
                <w:b w:val="0"/>
                <w:sz w:val="20"/>
              </w:rPr>
              <w:t>Chuyển đổi ERD sang Relational Schema, chuẩn hóa 1NF/2NF/3NF, đặc tả dữ liệu</w:t>
            </w:r>
          </w:p>
        </w:tc>
        <w:tc>
          <w:tcPr>
            <w:tcW w:type="dxa" w:w="1728"/>
          </w:tcPr>
          <w:p>
            <w:r/>
            <w:r>
              <w:rPr>
                <w:b w:val="0"/>
                <w:sz w:val="20"/>
              </w:rPr>
              <w:t>Mục C, D, E (Báo cáo)</w:t>
            </w:r>
          </w:p>
        </w:tc>
        <w:tc>
          <w:tcPr>
            <w:tcW w:type="dxa" w:w="1728"/>
          </w:tcPr>
          <w:p>
            <w:r/>
            <w:r>
              <w:rPr>
                <w:b w:val="0"/>
                <w:sz w:val="20"/>
              </w:rPr>
              <w:t>100%</w:t>
            </w:r>
          </w:p>
        </w:tc>
      </w:tr>
      <w:tr>
        <w:tc>
          <w:tcPr>
            <w:tcW w:type="dxa" w:w="1728"/>
          </w:tcPr>
          <w:p>
            <w:r/>
            <w:r>
              <w:rPr>
                <w:b w:val="0"/>
                <w:sz w:val="20"/>
              </w:rPr>
              <w:t>Phạm Văn Ba</w:t>
            </w:r>
          </w:p>
        </w:tc>
        <w:tc>
          <w:tcPr>
            <w:tcW w:type="dxa" w:w="1728"/>
          </w:tcPr>
          <w:p>
            <w:r/>
            <w:r>
              <w:rPr>
                <w:b w:val="0"/>
                <w:sz w:val="20"/>
              </w:rPr>
              <w:t>Slide</w:t>
            </w:r>
          </w:p>
        </w:tc>
        <w:tc>
          <w:tcPr>
            <w:tcW w:type="dxa" w:w="1728"/>
          </w:tcPr>
          <w:p>
            <w:r/>
            <w:r>
              <w:rPr>
                <w:b w:val="0"/>
                <w:sz w:val="20"/>
              </w:rPr>
              <w:t>Tổng hợp nội dung báo cáo thành slide thuyết trình (PowerPoint/Canva)</w:t>
            </w:r>
          </w:p>
        </w:tc>
        <w:tc>
          <w:tcPr>
            <w:tcW w:type="dxa" w:w="1728"/>
          </w:tcPr>
          <w:p>
            <w:r/>
            <w:r>
              <w:rPr>
                <w:b w:val="0"/>
                <w:sz w:val="20"/>
              </w:rPr>
              <w:t>File .pptx</w:t>
            </w:r>
          </w:p>
        </w:tc>
        <w:tc>
          <w:tcPr>
            <w:tcW w:type="dxa" w:w="1728"/>
          </w:tcPr>
          <w:p>
            <w:r/>
            <w:r>
              <w:rPr>
                <w:b w:val="0"/>
                <w:sz w:val="20"/>
              </w:rP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